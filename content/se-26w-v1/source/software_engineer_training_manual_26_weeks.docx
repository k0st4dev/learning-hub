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80" w:line="259" w:lineRule="auto"/>
        <w:jc w:val="center"/>
      </w:pPr>
      <w:r>
        <w:rPr>
          <w:rFonts w:ascii="Arial" w:hAnsi="Arial"/>
          <w:b/>
          <w:color w:val="17365D"/>
          <w:sz w:val="62"/>
        </w:rPr>
        <w:t>SOFTWARE ENGINEER</w:t>
        <w:br/>
        <w:t>TRAINING MANUAL</w:t>
      </w:r>
    </w:p>
    <w:p>
      <w:pPr>
        <w:spacing w:after="80" w:line="259" w:lineRule="auto"/>
        <w:jc w:val="center"/>
      </w:pPr>
      <w:r>
        <w:rPr>
          <w:b/>
          <w:color w:val="2F5597"/>
          <w:sz w:val="32"/>
        </w:rPr>
        <w:t>JavaScript-first • AI-accelerated • 26 nedelja / 182 dana</w:t>
      </w:r>
    </w:p>
    <w:p>
      <w:pPr>
        <w:spacing w:before="360" w:after="80" w:line="259" w:lineRule="auto"/>
        <w:jc w:val="center"/>
      </w:pPr>
      <w:r>
        <w:rPr>
          <w:i/>
          <w:sz w:val="24"/>
        </w:rPr>
        <w:t>Od “razumem tutorijal” do “sam razlažem, gradim, testiram i objašnjavam sistem”.</w:t>
      </w:r>
    </w:p>
    <w:p>
      <w:pPr>
        <w:spacing w:before="600" w:after="80" w:line="259" w:lineRule="auto"/>
        <w:jc w:val="center"/>
      </w:pPr>
      <w:r>
        <w:rPr>
          <w:b/>
        </w:rPr>
        <w:t>Period: 31. avgust 2026. – 28. februar 2027.</w:t>
        <w:br/>
      </w:r>
      <w:r>
        <w:t>Pripremni setup: 26–30. avgust 2026.</w:t>
        <w:br/>
      </w:r>
      <w:r>
        <w:t>Ažurirano prema zvaničnim kurikulumima provereno 25.08.2026.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22"/>
              </w:rPr>
              <w:t>Glavni princip</w:t>
              <w:br/>
            </w:r>
            <w:r>
              <w:t>Ne učiš da “pišeš JavaScript”. Učiš da rešavaš probleme. JavaScript je glavni trening-jezik; C/Python/SQL se uvode da dokažu da znanje nije vezano za sintaksu. AI ubrzava feedback, objašnjenja, testove i review — ali ne preuzima prvi pokušaj razmišljanja.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Kako da koristiš ovaj priručnik</w:t>
      </w:r>
    </w:p>
    <w:p>
      <w:pPr>
        <w:pStyle w:val="ListBullet"/>
      </w:pPr>
      <w:r>
        <w:t>Prati dane redom. Ako preskočiš dan, nemoj “uhvatiti datum” tako što preskočiš gradivo; nastavi sledeći put od prvog nezavršenog dana.</w:t>
      </w:r>
    </w:p>
    <w:p>
      <w:pPr>
        <w:pStyle w:val="ListBullet"/>
      </w:pPr>
      <w:r>
        <w:t>Zadati vremenski okvir je minimum fokusiranog rada. Ako imaš više vremena, dodaj ga projektu ili problem-solvingu — ne dodaj nove kurseve.</w:t>
      </w:r>
    </w:p>
    <w:p>
      <w:pPr>
        <w:pStyle w:val="ListBullet"/>
      </w:pPr>
      <w:r>
        <w:t>Svaki dan mora da završi artefaktom: commitom, problem fajlom, testovima, README beleškom ili radnom funkcionalnošću.</w:t>
      </w:r>
    </w:p>
    <w:p>
      <w:pPr>
        <w:pStyle w:val="ListBullet"/>
      </w:pPr>
      <w:r>
        <w:t>Nedeljnim checkpointom proveravaš da li znanje postoji bez AI-a. Ako ne prođeš kriterijum, ponavljaš problematična 2–3 dana pre nastavka.</w:t>
      </w:r>
    </w:p>
    <w:p>
      <w:pPr>
        <w:pStyle w:val="ListBullet"/>
      </w:pPr>
      <w:r>
        <w:t>Dokumentacija i pretraga sintakse su dozvoljene. Copy-paste gotovih rešenja i video “build along” projekti nisu.</w:t>
      </w:r>
    </w:p>
    <w:p>
      <w:pPr>
        <w:pStyle w:val="Heading2"/>
      </w:pPr>
      <w:r>
        <w:t>Tvoj dnevni operating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65D"/>
          </w:tcPr>
          <w:p>
            <w:r>
              <w:rPr>
                <w:b/>
                <w:color w:val="FFFFFF"/>
              </w:rPr>
              <w:t>Blok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</w:rPr>
              <w:t>Tipično vreme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</w:rPr>
              <w:t>Šta radiš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</w:rPr>
              <w:t>Pravilo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Recall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10–15 min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Bez gledanja napiši šta znaš od juče.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Ako ne možeš da objasniš, još ne znaš.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Learn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20–40 min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Čitaj tačno navedeni resurs.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Bez binge gledanja.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Solve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40–60 min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Problemi/pseudocode/kod/testovi.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Prvi pokušaj bez rešenja.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Build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30–90 min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Primeni na projekat.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Dokumentacija da; tutorial solution ne.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Review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10–20 min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AI/code review + retro.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Ti odlučuješ koje izmene prihvataš.</w:t>
            </w:r>
          </w:p>
        </w:tc>
      </w:tr>
    </w:tbl>
    <w:p>
      <w:pPr>
        <w:pStyle w:val="Heading2"/>
      </w:pPr>
      <w:r>
        <w:t>Problem-solving ritual za svaki zadatak</w:t>
      </w:r>
    </w:p>
    <w:p>
      <w:pPr>
        <w:pStyle w:val="ListNumber"/>
      </w:pPr>
      <w:r>
        <w:t>Preformuliši problem svojim rečima.</w:t>
      </w:r>
    </w:p>
    <w:p>
      <w:pPr>
        <w:pStyle w:val="ListNumber"/>
      </w:pPr>
      <w:r>
        <w:t>Napiši input, output i constraints.</w:t>
      </w:r>
    </w:p>
    <w:p>
      <w:pPr>
        <w:pStyle w:val="ListNumber"/>
      </w:pPr>
      <w:r>
        <w:t>Napravi 2–3 konkretna primera ručno.</w:t>
      </w:r>
    </w:p>
    <w:p>
      <w:pPr>
        <w:pStyle w:val="ListNumber"/>
      </w:pPr>
      <w:r>
        <w:t>Napiši edge cases pre koda.</w:t>
      </w:r>
    </w:p>
    <w:p>
      <w:pPr>
        <w:pStyle w:val="ListNumber"/>
      </w:pPr>
      <w:r>
        <w:t>Razbij problem na manje funkcije/korake.</w:t>
      </w:r>
    </w:p>
    <w:p>
      <w:pPr>
        <w:pStyle w:val="ListNumber"/>
      </w:pPr>
      <w:r>
        <w:t>Napiši najjednostavnije korektno (brute-force) rešenje.</w:t>
      </w:r>
    </w:p>
    <w:p>
      <w:pPr>
        <w:pStyle w:val="ListNumber"/>
      </w:pPr>
      <w:r>
        <w:t>Napiši pseudocode.</w:t>
      </w:r>
    </w:p>
    <w:p>
      <w:pPr>
        <w:pStyle w:val="ListNumber"/>
      </w:pPr>
      <w:r>
        <w:t>Tek sada implementiraj.</w:t>
      </w:r>
    </w:p>
    <w:p>
      <w:pPr>
        <w:pStyle w:val="ListNumber"/>
      </w:pPr>
      <w:r>
        <w:t>Testiraj normalne, granične i nevalidne slučajeve.</w:t>
      </w:r>
    </w:p>
    <w:p>
      <w:pPr>
        <w:pStyle w:val="ListNumber"/>
      </w:pPr>
      <w:r>
        <w:t>Debuguj sistematski: expected → actual → state → root cause.</w:t>
      </w:r>
    </w:p>
    <w:p>
      <w:pPr>
        <w:pStyle w:val="ListNumber"/>
      </w:pPr>
      <w:r>
        <w:t>Proceni time/space complexity kada je relevantno.</w:t>
      </w:r>
    </w:p>
    <w:p>
      <w:pPr>
        <w:pStyle w:val="ListNumber"/>
      </w:pPr>
      <w:r>
        <w:t>Refactor tek kada behavior radi i testovi su zeleni.</w:t>
      </w:r>
    </w:p>
    <w:p>
      <w:pPr>
        <w:pStyle w:val="ListNumber"/>
      </w:pPr>
      <w:r>
        <w:t>Objasni rešenje bez gledanja u kod.</w:t>
      </w:r>
    </w:p>
    <w:p>
      <w:pPr>
        <w:pStyle w:val="Heading1"/>
      </w:pPr>
      <w:r>
        <w:t>AI protokol: maksimalna brzina bez gubitka mozga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22"/>
              </w:rPr>
              <w:t>Pravilo 20/30 minuta</w:t>
              <w:br/>
            </w:r>
            <w:r>
              <w:t>Za mali problem pokušavaj minimum 20 min; za ozbiljniji algoritam/projekatski bug 30 min. Pre AI-a moraš imati zapis šta si pokušao, šta očekuješ i gde tačno puca.</w:t>
            </w:r>
          </w:p>
        </w:tc>
      </w:tr>
    </w:tbl>
    <w:p>
      <w:pPr>
        <w:spacing w:after="8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2F0D9"/>
          </w:tcPr>
          <w:p>
            <w:r>
              <w:t>ZELENO — koristi odmah</w:t>
            </w:r>
          </w:p>
        </w:tc>
        <w:tc>
          <w:tcPr>
            <w:tcW w:type="dxa" w:w="3360"/>
            <w:shd w:fill="FFF2CC"/>
          </w:tcPr>
          <w:p>
            <w:r>
              <w:t>ŽUTO — tek posle pokušaja</w:t>
            </w:r>
          </w:p>
        </w:tc>
        <w:tc>
          <w:tcPr>
            <w:tcW w:type="dxa" w:w="3360"/>
            <w:shd w:fill="FCE4D6"/>
          </w:tcPr>
          <w:p>
            <w:r>
              <w:t>CRVENO — zabranjeno u trening delu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Objasni koncept drugim rečima</w:t>
              <w:br/>
              <w:t>Generiši kviz/test cases</w:t>
              <w:br/>
              <w:t>Review mog koda</w:t>
              <w:br/>
              <w:t>Postavi Socratic pitanja</w:t>
              <w:br/>
              <w:t>Sažmi dokumentaciju koju sam pročitao</w:t>
              <w:br/>
              <w:t>Predloži edge cases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Daj Level 1/2 hint</w:t>
              <w:br/>
              <w:t>Pomozi da protumačim error</w:t>
              <w:br/>
              <w:t>Predloži arhitektonske opcije</w:t>
              <w:br/>
              <w:t>Generiši boilerplate/config koji razumem</w:t>
              <w:br/>
              <w:t>Pokaži idiomatskiju verziju POSLE moje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Napiši mi ceo zadatak</w:t>
              <w:br/>
              <w:t>Napravi projekat od nule umesto mene</w:t>
              <w:br/>
              <w:t>Copy-paste solution sa tutorijala</w:t>
              <w:br/>
              <w:t>AI solution pre mog pseudocode-a</w:t>
              <w:br/>
              <w:t>Prihvatanje koda koji ne mogu objasniti</w:t>
            </w:r>
          </w:p>
        </w:tc>
      </w:tr>
    </w:tbl>
    <w:p>
      <w:pPr>
        <w:pStyle w:val="Heading2"/>
      </w:pPr>
      <w:r>
        <w:t>Hint ladder</w:t>
      </w:r>
    </w:p>
    <w:p>
      <w:pPr>
        <w:pStyle w:val="ListBullet"/>
      </w:pPr>
      <w:r>
        <w:t>Level 0: nema pomoći.</w:t>
      </w:r>
    </w:p>
    <w:p>
      <w:pPr>
        <w:pStyle w:val="ListBullet"/>
      </w:pPr>
      <w:r>
        <w:t>Level 1: AI postavlja jedno pitanje koje te usmerava.</w:t>
      </w:r>
    </w:p>
    <w:p>
      <w:pPr>
        <w:pStyle w:val="ListBullet"/>
      </w:pPr>
      <w:r>
        <w:t>Level 2: mali konceptualni hint.</w:t>
      </w:r>
    </w:p>
    <w:p>
      <w:pPr>
        <w:pStyle w:val="ListBullet"/>
      </w:pPr>
      <w:r>
        <w:t>Level 3: kaže koji koncept/strukturu da razmotriš.</w:t>
      </w:r>
    </w:p>
    <w:p>
      <w:pPr>
        <w:pStyle w:val="ListBullet"/>
      </w:pPr>
      <w:r>
        <w:t>Level 4: pseudocode bez koda.</w:t>
      </w:r>
    </w:p>
    <w:p>
      <w:pPr>
        <w:pStyle w:val="ListBullet"/>
      </w:pPr>
      <w:r>
        <w:t>Level 5: solution — samo ako si iscrpeo prethodne nivoe; zatim zatvori solution i napiši ponovo od nule.</w:t>
      </w:r>
    </w:p>
    <w:p>
      <w:pPr>
        <w:pStyle w:val="Heading2"/>
      </w:pPr>
      <w:r>
        <w:t>Promptovi koje koristiš tokom svih 26 nedelja</w:t>
      </w:r>
    </w:p>
    <w:p>
      <w:pPr>
        <w:spacing w:after="80" w:line="259" w:lineRule="auto"/>
      </w:pPr>
      <w:r>
        <w:rPr>
          <w:b/>
        </w:rPr>
        <w:t xml:space="preserve">Socratic tutor: </w:t>
      </w:r>
      <w:r>
        <w:t>“Učim [tema]. Nemoj mi dati odgovor. Postavljaj mi jedno pitanje po jedno da sam izvedem zaključak. Ako pogrešim, objasni samo tačno mesto greške.”</w:t>
      </w:r>
    </w:p>
    <w:p>
      <w:pPr>
        <w:spacing w:after="80" w:line="259" w:lineRule="auto"/>
      </w:pPr>
      <w:r>
        <w:rPr>
          <w:b/>
        </w:rPr>
        <w:t xml:space="preserve">Problem trainer: </w:t>
      </w:r>
      <w:r>
        <w:t>“Daj mi jedan problem težine X/10 koji zahteva [koncepti]. Daj samo statement, examples i constraints. Ne govori koju tehniku treba koristiti.”</w:t>
      </w:r>
    </w:p>
    <w:p>
      <w:pPr>
        <w:spacing w:after="80" w:line="259" w:lineRule="auto"/>
      </w:pPr>
      <w:r>
        <w:rPr>
          <w:b/>
        </w:rPr>
        <w:t xml:space="preserve">Code reviewer: </w:t>
      </w:r>
      <w:r>
        <w:t>“Reviewuj moj kod kao senior engineer. Prvo navedi correctness, edge cases, complexity, readability i design. Ne prepisuj kod; pusti mene da ga popravim.”</w:t>
      </w:r>
    </w:p>
    <w:p>
      <w:pPr>
        <w:spacing w:after="80" w:line="259" w:lineRule="auto"/>
      </w:pPr>
      <w:r>
        <w:rPr>
          <w:b/>
        </w:rPr>
        <w:t xml:space="preserve">Debugger: </w:t>
      </w:r>
      <w:r>
        <w:t>“Ne popravljaj bug. Vodi me kroz debugging pitanjima: expected, actual, state, minimal reproduction. Jedno pitanje po poruci.”</w:t>
      </w:r>
    </w:p>
    <w:p>
      <w:pPr>
        <w:spacing w:after="80" w:line="259" w:lineRule="auto"/>
      </w:pPr>
      <w:r>
        <w:rPr>
          <w:b/>
        </w:rPr>
        <w:t xml:space="preserve">Test engineer: </w:t>
      </w:r>
      <w:r>
        <w:t>“Na osnovu specifikacije generiši test matricu: happy path, boundaries, invalid input, state transitions. Ne piši implementaciju.”</w:t>
      </w:r>
    </w:p>
    <w:p>
      <w:pPr>
        <w:spacing w:after="80" w:line="259" w:lineRule="auto"/>
      </w:pPr>
      <w:r>
        <w:rPr>
          <w:b/>
        </w:rPr>
        <w:t xml:space="preserve">Transfer trainer: </w:t>
      </w:r>
      <w:r>
        <w:t>“Daj mi novi problem koji koristi isti underlying koncept kao prethodni, ali potpuno drugi kontekst. Ne reci mi koji je koncept.”</w:t>
      </w:r>
    </w:p>
    <w:p>
      <w:pPr>
        <w:spacing w:after="80" w:line="259" w:lineRule="auto"/>
      </w:pPr>
      <w:r>
        <w:rPr>
          <w:b/>
        </w:rPr>
        <w:t xml:space="preserve">Explain-back: </w:t>
      </w:r>
      <w:r>
        <w:t>“Ja ću objasniti kako ovaj kod radi. Ispravljaj me samo kada pogrešim ili preskočim bitan korak.”</w:t>
      </w:r>
    </w:p>
    <w:p>
      <w:pPr>
        <w:spacing w:after="80" w:line="259" w:lineRule="auto"/>
      </w:pPr>
      <w:r>
        <w:rPr>
          <w:b/>
        </w:rPr>
        <w:t xml:space="preserve">Interview mode: </w:t>
      </w:r>
      <w:r>
        <w:t>“Ponašaj se kao tehnički interviewer. Daj problem, ne pomaži osim kada postavim clarification pitanje. Oceni decomposition, correctness, tests, complexity i communication.”</w:t>
      </w:r>
    </w:p>
    <w:p>
      <w:pPr>
        <w:pStyle w:val="Heading1"/>
      </w:pPr>
      <w:r>
        <w:t>Besplatni resursi — tačno kada ih koristiš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</w:rPr>
              <w:t>Resurs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</w:rPr>
              <w:t>Link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</w:rPr>
              <w:t>Uloga u planu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Odin Project — Foundations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11">
              <w:r>
                <w:rPr>
                  <w:color w:val="0563C1"/>
                  <w:u w:val="single"/>
                </w:rPr>
                <w:t>Otvori</w:t>
              </w:r>
            </w:hyperlink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Nedelje 1–6. Problem solving, errors, JS basics, DOM, Rock Paper Scissors, Etch-a-Sketch, Calculator.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Odin Project — JavaScript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12">
              <w:r>
                <w:rPr>
                  <w:color w:val="0563C1"/>
                  <w:u w:val="single"/>
                </w:rPr>
                <w:t>Otvori</w:t>
              </w:r>
            </w:hyperlink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Nedelje 7–12. Library, Tic Tac Toe, modules/npm/bundling, Todo, async/APIs/Weather, testing, recursion/complexity.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CS50x 2026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13">
              <w:r>
                <w:rPr>
                  <w:color w:val="0563C1"/>
                  <w:u w:val="single"/>
                </w:rPr>
                <w:t>Otvori</w:t>
              </w:r>
            </w:hyperlink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Nedelje 13–19. Computational thinking, C, arrays, algorithms, memory, data structures, Python, SQL.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CS50x Problem Sets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14">
              <w:r>
                <w:rPr>
                  <w:color w:val="0563C1"/>
                  <w:u w:val="single"/>
                </w:rPr>
                <w:t>Otvori</w:t>
              </w:r>
            </w:hyperlink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Koristi uz odgovarajuću CS50 nedelju; obavezno poštuj njihovu aktuelnu academic-honesty/AI politiku.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Full Stack Open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15">
              <w:r>
                <w:rPr>
                  <w:color w:val="0563C1"/>
                  <w:u w:val="single"/>
                </w:rPr>
                <w:t>Otvori</w:t>
              </w:r>
            </w:hyperlink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Nedelje 20–25. React, server communication, Node/Express, baze, testing, auth, end-to-end.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Exercism — JavaScript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16">
              <w:r>
                <w:rPr>
                  <w:color w:val="0563C1"/>
                  <w:u w:val="single"/>
                </w:rPr>
                <w:t>Otvori</w:t>
              </w:r>
            </w:hyperlink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Od prve nedelje kao dopunski problem gym. Trenutni track ima 159 vežbi / 37 koncepata.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MDN JavaScript Guide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17">
              <w:r>
                <w:rPr>
                  <w:color w:val="0563C1"/>
                  <w:u w:val="single"/>
                </w:rPr>
                <w:t>Otvori</w:t>
              </w:r>
            </w:hyperlink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Reference za preciznu JS semantiku i browser API-je.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javascript.info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18">
              <w:r>
                <w:rPr>
                  <w:color w:val="0563C1"/>
                  <w:u w:val="single"/>
                </w:rPr>
                <w:t>Otvori</w:t>
              </w:r>
            </w:hyperlink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Glavni čitljivi JS tutorial/reference: fundamentals → objects → advanced functions → promises/modules/browser.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React Learn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19">
              <w:r>
                <w:rPr>
                  <w:color w:val="0563C1"/>
                  <w:u w:val="single"/>
                </w:rPr>
                <w:t>Otvori</w:t>
              </w:r>
            </w:hyperlink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Reference tokom FSO kada treba razjasniti React mental model.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Node.js Docs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20">
              <w:r>
                <w:rPr>
                  <w:color w:val="0563C1"/>
                  <w:u w:val="single"/>
                </w:rPr>
                <w:t>Otvori</w:t>
              </w:r>
            </w:hyperlink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Reference za Node API, ne kurs.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 Git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21">
              <w:r>
                <w:rPr>
                  <w:color w:val="0563C1"/>
                  <w:u w:val="single"/>
                </w:rPr>
                <w:t>Otvori</w:t>
              </w:r>
            </w:hyperlink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Besplatna knjiga/reference za Git; koristi po potrebi.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PostgreSQL Tutorial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22">
              <w:r>
                <w:rPr>
                  <w:color w:val="0563C1"/>
                  <w:u w:val="single"/>
                </w:rPr>
                <w:t>Otvori</w:t>
              </w:r>
            </w:hyperlink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Reference za SQL/PostgreSQL tokom nedelje 19 i capstone-a ako biraš Postgres.</w:t>
            </w:r>
          </w:p>
        </w:tc>
      </w:tr>
    </w:tbl>
    <w:p>
      <w:pPr>
        <w:pStyle w:val="Heading1"/>
      </w:pPr>
      <w:r>
        <w:t>Priprema pre Dana 1 — 26–30.08.2026</w:t>
      </w:r>
    </w:p>
    <w:p>
      <w:pPr>
        <w:pStyle w:val="ListBullet"/>
      </w:pPr>
      <w:r>
        <w:t>[ ] Instaliraj Git i proveri: git --version.</w:t>
      </w:r>
    </w:p>
    <w:p>
      <w:pPr>
        <w:pStyle w:val="ListBullet"/>
      </w:pPr>
      <w:r>
        <w:t>[ ] Instaliraj nvm/nvm-windows i zatim Node LTS; proveri node --version i npm --version. Koristi “LTS”, ne vezuj plan za jednu verziju.</w:t>
      </w:r>
    </w:p>
    <w:p>
      <w:pPr>
        <w:pStyle w:val="ListBullet"/>
      </w:pPr>
      <w:r>
        <w:t>[ ] VS Code: uključi format on save samo ako razumeš šta menja; instaliraj minimalno ESLint kasnije kada dođe vreme.</w:t>
      </w:r>
    </w:p>
    <w:p>
      <w:pPr>
        <w:pStyle w:val="ListBullet"/>
      </w:pPr>
      <w:r>
        <w:t>[ ] Napravi Git repo programming-gym i foldere: problems, projects, notes, checkpoints.</w:t>
      </w:r>
    </w:p>
    <w:p>
      <w:pPr>
        <w:pStyle w:val="ListBullet"/>
      </w:pPr>
      <w:r>
        <w:t>[ ] Otvori naloge/bookmarkuj: Odin, CS50x, Exercism, Full Stack Open, MDN, javascript.info.</w:t>
      </w:r>
    </w:p>
    <w:p>
      <w:pPr>
        <w:pStyle w:val="ListBullet"/>
      </w:pPr>
      <w:r>
        <w:t>[ ] Napravi LEARNING-RULES.md: “Nema solutiona pre pokušaja; svaki dan commit; svake nedelje AI-off checkpoint.”</w:t>
      </w:r>
    </w:p>
    <w:p>
      <w:pPr>
        <w:pStyle w:val="ListBullet"/>
      </w:pPr>
      <w:r>
        <w:t>[ ] Ne nastavljaj stari JS video-kurs. Ovaj program postaje primarni curriculum. Ako ti neka sintaksa nedostaje, koristi MDN/javascript.info ciljano.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22"/>
              </w:rPr>
              <w:t>Start</w:t>
              <w:br/>
            </w:r>
            <w:r>
              <w:t>Zvanični Dan 1 je ponedeljak, 31.08.2026. Ako dokument otvoriš kasnije, zadrži redosled i pomeri datume; ne preskači sadržaj da bi “stigao kalendar”.</w:t>
            </w:r>
          </w:p>
        </w:tc>
      </w:tr>
    </w:tbl>
    <w:p>
      <w:pPr>
        <w:spacing w:after="80" w:line="259" w:lineRule="auto"/>
      </w:pPr>
    </w:p>
    <w:p>
      <w:pPr>
        <w:pStyle w:val="Heading1"/>
      </w:pPr>
      <w:r>
        <w:t>Mapa 26 nedelja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7365D"/>
          </w:tcPr>
          <w:p>
            <w:r>
              <w:rPr>
                <w:b/>
                <w:color w:val="FFFFFF"/>
              </w:rPr>
              <w:t>Nedelja</w:t>
            </w:r>
          </w:p>
        </w:tc>
        <w:tc>
          <w:tcPr>
            <w:tcW w:type="dxa" w:w="2016"/>
            <w:shd w:fill="17365D"/>
          </w:tcPr>
          <w:p>
            <w:r>
              <w:rPr>
                <w:b/>
                <w:color w:val="FFFFFF"/>
              </w:rPr>
              <w:t>Datumi</w:t>
            </w:r>
          </w:p>
        </w:tc>
        <w:tc>
          <w:tcPr>
            <w:tcW w:type="dxa" w:w="2016"/>
            <w:shd w:fill="17365D"/>
          </w:tcPr>
          <w:p>
            <w:r>
              <w:rPr>
                <w:b/>
                <w:color w:val="FFFFFF"/>
              </w:rPr>
              <w:t>Faza</w:t>
            </w:r>
          </w:p>
        </w:tc>
        <w:tc>
          <w:tcPr>
            <w:tcW w:type="dxa" w:w="2016"/>
            <w:shd w:fill="17365D"/>
          </w:tcPr>
          <w:p>
            <w:r>
              <w:rPr>
                <w:b/>
                <w:color w:val="FFFFFF"/>
              </w:rPr>
              <w:t>Fokus</w:t>
            </w:r>
          </w:p>
        </w:tc>
        <w:tc>
          <w:tcPr>
            <w:tcW w:type="dxa" w:w="2016"/>
            <w:shd w:fill="17365D"/>
          </w:tcPr>
          <w:p>
            <w:r>
              <w:rPr>
                <w:b/>
                <w:color w:val="FFFFFF"/>
              </w:rPr>
              <w:t>Glavni dokaz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31.08–06.09.2026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F1 — JavaScript reset i logika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Reset: ponovo nauči da misliš u koracima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Program radi iz terminala, ima najmanje 10 ručnih testova i čist commit history.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07.09–13.09.2026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F1 — JavaScript reset i logika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Funkcije, scope, debugging i stringovi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Program radi, README objašnjava algoritam i edge cases.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14.09–20.09.2026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F1 — JavaScript reset i logika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Arrays, objects i transformacija podataka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 ili funkcijski modul ima 5+ operacija, validation i README.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21.09–27.09.2026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F1 — JavaScript reset i logika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Higher-order functions, closures, modules i testabilan kod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 testova, nema nelogičnih stanja, README sa invariantima.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28.09–04.10.2026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F2 — Web kao laboratorija za logiku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Browser, DOM, events + Odin Foundations projekti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Projekat je deploy-ready kao statički sajt.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05.10–11.10.2026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F2 — Web kao laboratorija za logiku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Objects + Calculator + samostalni frontend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Aplikacija radi i možeš dodati pitanje bez menjanja game logike.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12.10–18.10.2026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F3 — Organizacija većeg JS koda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Odin JavaScript: constructors, factories, Library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Nema blocker/major komentara nakon tvoje popravke.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19.10–25.10.2026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F3 — Organizacija većeg JS koda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Tic-Tac-Toe, classes, modules, npm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Igra ima stabilan state i nema illegal double-click ponašanje.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26.10–01.11.2026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F3 — Organizacija većeg JS koda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Tooling + Restaurant Page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Projekat je završen, ne beskonačno poliran.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02.11–08.11.2026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F3 — Organizacija većeg JS koda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Todo app: state, persistence, OOP principi, forms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Projekat ima jasan folder structure i nema major bugova.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09.11–15.11.2026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F3 — Organizacija većeg JS koda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Async JavaScript, HTTP, APIs, Weather App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App radi na valid/invalid lokaciji i nema unhandled promise rejection.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16.11–22.11.2026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F3 — Organizacija većeg JS koda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Testing, recursion, Big O i algoritamski ulaz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 problem files sa planom, kodom, testovima, complexity.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23.11–29.11.2026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F4 — Computer Science osnova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CS50 Week 0–1: computational thinking + C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Možeš objasniti šta je jezik-specifično, a šta algoritamsko.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30.11–06.12.2026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F4 — Computer Science osnova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CS50 Week 2: arrays, strings, debugging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Pset + JS transfer demonstriraju isti model razmišljanja.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07.12–13.12.2026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F4 — Computer Science osnova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CS50 Week 3: algoritmi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Algorithm notebook ima 5 osnovnih algoritama.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14.12–20.12.2026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F4 — Computer Science osnova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CS50 Week 4: memory i pointers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Povezao si C memory sa JS references/GC bez mešanja modela.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21.12–27.12.2026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F4 — Computer Science osnova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CS50 Week 5: data structures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Tabela i working implementation.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28.12–03.01.2027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F4 — Computer Science osnova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CS50 Week 6: drugi jezik kao test znanja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Bar jedan treći jezik ti više ne deluje kao “početak od nule”.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04.01–10.01.2027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F4 — Computer Science osnova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CS50 Week 7: SQL i data modeling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Node čita/piše bazu i query je parameterized.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11.01–17.01.2027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F5 — Moderni full stack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Full Stack Open Part 0 + React početak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Part1 core set završen u razumnoj meri i možeš objasniti svaki solution.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21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18.01–24.01.2027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F5 — Moderni full stack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React: state, forms, lifting state, mental model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Projekat je čitljiv i stabilan.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22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25.01–31.01.2027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F5 — Moderni full stack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FSO Part 2: server communication, effects, services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Part2 core završen u ciljnom opsegu.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23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01.02–07.02.2027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F5 — Moderni full stack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FSO Part 3: Node, Express, REST API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API radi end-to-end.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24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08.02–14.02.2027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F5 — Moderni full stack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FSO Part 4: backend structure, testing, auth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Core auth + tests stabilni.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25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15.02–21.02.2027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F5 — Moderni full stack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FSO Part 5: frontend auth, testing i kvalitet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Repo može druga osoba da pokrene iz README-a.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26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22.02–28.02.2027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F6 — Samostalni software engineer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 xml:space="preserve"> Capstone + završni test: DevTrack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Capstone + finalni AI-off ispit</w:t>
            </w:r>
          </w:p>
        </w:tc>
      </w:tr>
    </w:tbl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1: Reset: ponovo nauči da misliš u koracima</w:t>
      </w:r>
    </w:p>
    <w:p>
      <w:pPr>
        <w:spacing w:after="80" w:line="259" w:lineRule="auto"/>
      </w:pPr>
      <w:r>
        <w:rPr>
          <w:b/>
          <w:color w:val="2F5597"/>
        </w:rPr>
        <w:t>31.08.2026 – 06.09.2026  |  FAZA 1 — JavaScript reset i logika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Vratiti osnovnu sintaksu bez pasivnog gledanja i uspostaviti problem-solving ritual.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TOP Foundations, javascript.info, MDN, Exercism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22"/>
              </w:rPr>
              <w:t>Faza signal</w:t>
              <w:br/>
            </w:r>
            <w:r>
              <w:t>Ne ubrzavaj kroz osnove zato što ti deluju poznato. Test je da ih napišeš, ne da ih prepoznaš.</w:t>
            </w:r>
          </w:p>
        </w:tc>
      </w:tr>
    </w:tbl>
    <w:p>
      <w:pPr>
        <w:spacing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31.08.2026 — Okruženje + baseline bez pomoći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Node preko nvm (install --lts), VS Code, terminal, Git; TOP Foundations: Problem Solving (samo pročitati, ne gledati rešenja).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Napravi folder/repo programming-gym sa problems/, projects/, notes/.</w:t>
      </w:r>
    </w:p>
    <w:p>
      <w:pPr>
        <w:pStyle w:val="ListBullet2"/>
        <w:spacing w:after="0"/>
      </w:pPr>
      <w:r>
        <w:t>Napiši iz glave program koji ispisuje brojeve 1–100; za deljive sa 3 “Fizz”, sa 5 “Buzz”, sa oba “FizzBuzz”.</w:t>
      </w:r>
    </w:p>
    <w:p>
      <w:pPr>
        <w:pStyle w:val="ListBullet2"/>
        <w:spacing w:after="0"/>
      </w:pPr>
      <w:r>
        <w:t>Napiši funkciju sumTo(n) bez pretrage.</w:t>
      </w:r>
    </w:p>
    <w:p>
      <w:pPr>
        <w:pStyle w:val="ListBullet2"/>
        <w:spacing w:after="0"/>
      </w:pPr>
      <w:r>
        <w:t>Zapiši 5 stvari kojih se sećaš o JS i 5 koje su ti nejasne.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je danas zabranjen dok ne završiš baseline. Posle toga: “Proceni moj baseline; ne prepisuj kod, navedi 3 najveće rupe.”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Repo postoji, ima prvi commit i baseline radi.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2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01.09.2026 — Variables, types, operators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javascript.info Fundamentals: variables, data types, operators; MDN: Grammar and types.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Napiši 12 malih izraza i pre pokretanja predvidi rezultat i tip.</w:t>
      </w:r>
    </w:p>
    <w:p>
      <w:pPr>
        <w:pStyle w:val="ListBullet2"/>
        <w:spacing w:after="0"/>
      </w:pPr>
      <w:r>
        <w:t>Implementiraj convertMinutesToSeconds, calculateBMI, calculateDiscount.</w:t>
      </w:r>
    </w:p>
    <w:p>
      <w:pPr>
        <w:pStyle w:val="ListBullet2"/>
        <w:spacing w:after="0"/>
      </w:pPr>
      <w:r>
        <w:t>3 zadatka bez ternary operatora; zatim 1 prepiši sa ternary.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Traži 5 “predict the output” pitanja. AI ne sme dati odgovor dok prvo ne odgovoriš ti.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objasniti let/const, primitive vs reference na osnovnom nivou i rešiti 3 funkcije bez pomoći.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3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02.09.2026 — Conditionals i boolean logika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javascript.info: comparisons, conditional branching, logical operators, ??; TOP Data Types and Conditionals.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Napravi classifyAge(age), grade(score), shippingPrice(country,total).</w:t>
      </w:r>
    </w:p>
    <w:p>
      <w:pPr>
        <w:pStyle w:val="ListBullet2"/>
        <w:spacing w:after="0"/>
      </w:pPr>
      <w:r>
        <w:t>Napravi leapYear(year).</w:t>
      </w:r>
    </w:p>
    <w:p>
      <w:pPr>
        <w:pStyle w:val="ListBullet2"/>
        <w:spacing w:after="0"/>
      </w:pPr>
      <w:r>
        <w:t>Napiši truth table za &amp;&amp; i ||; zatim 6 predikata poput isEligible(user).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Socratic mode: AI samo postavlja pitanje kada logika nije dobra.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Svi test primeri, uključujući granice, prolaze.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4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03.09.2026 — Loops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javascript.info: while/for/switch; MDN Loops and iteration.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Napiši sumRange(a,b), factorial(n), countDigits(n).</w:t>
      </w:r>
    </w:p>
    <w:p>
      <w:pPr>
        <w:pStyle w:val="ListBullet2"/>
        <w:spacing w:after="0"/>
      </w:pPr>
      <w:r>
        <w:t>Ispiši tablicu množenja 1–10.</w:t>
      </w:r>
    </w:p>
    <w:p>
      <w:pPr>
        <w:pStyle w:val="ListBullet2"/>
        <w:spacing w:after="0"/>
      </w:pPr>
      <w:r>
        <w:t>Nađi najmanji i najveći broj u nizu bez Math.min/max i bez sort.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Ako zapneš, Level 1 hint = jedno pitanje; Level 2 = mali hint; rešenje nije dozvoljeno.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ručno da trasiraš petlju i objasniš svaku promenu promenljive.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5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04.09.2026 — Functions i decomposition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javascript.info: functions, function expressions, arrow functions; MDN Functions.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Razbij “cena narudžbine” na 4 male funkcije: subtotal, discount, tax, total.</w:t>
      </w:r>
    </w:p>
    <w:p>
      <w:pPr>
        <w:pStyle w:val="ListBullet2"/>
        <w:spacing w:after="0"/>
      </w:pPr>
      <w:r>
        <w:t>Napravi isPrime(n) i countPrimes(limit).</w:t>
      </w:r>
    </w:p>
    <w:p>
      <w:pPr>
        <w:pStyle w:val="ListBullet2"/>
        <w:spacing w:after="0"/>
      </w:pPr>
      <w:r>
        <w:t>Prepiši jednu veliku funkciju od 25+ linija u 4–6 malih funkcija.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reviewer: samo SRP, naming, edge cases; bez rewritten solution.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Svaka funkcija ima jednu jasnu odgovornost i možeš objasniti input/output.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6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05.09.2026 — Mini-projekat: Number Toolkit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nove teorije. Koristi samo ono iz dana 1–5.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CLI/Node program: korisnik dobije statistiku za niz brojeva: min, max, suma, prosek, broj parnih/neparnih.</w:t>
      </w:r>
    </w:p>
    <w:p>
      <w:pPr>
        <w:pStyle w:val="ListBullet2"/>
        <w:spacing w:after="0"/>
      </w:pPr>
      <w:r>
        <w:t>Dodaj validaciju praznog niza i nebrojčanih vrednosti.</w:t>
      </w:r>
    </w:p>
    <w:p>
      <w:pPr>
        <w:pStyle w:val="ListBullet2"/>
        <w:spacing w:after="0"/>
      </w:pPr>
      <w:r>
        <w:t>Napravi README: problem, plan, pseudocode, edge cases.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sme samo da generiše test slučajeve i review posle tvoje verzije.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Program radi iz terminala, ima najmanje 10 ručnih testova i čist commit history.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7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06.09.2026 — Nedeljni checkpoint 1 — AI OFF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75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Ponovi svoje notes, bez novih resursa.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45 min bez AI: isPrime, reverseNumber i findMax od nule.</w:t>
      </w:r>
    </w:p>
    <w:p>
      <w:pPr>
        <w:pStyle w:val="ListBullet2"/>
        <w:spacing w:after="0"/>
      </w:pPr>
      <w:r>
        <w:t>Objasni naglas: variable, condition, loop, function, return.</w:t>
      </w:r>
    </w:p>
    <w:p>
      <w:pPr>
        <w:pStyle w:val="ListBullet2"/>
        <w:spacing w:after="0"/>
      </w:pPr>
      <w:r>
        <w:t>Pregledaj git diff i napiši WEEK-01-RETRO.md: šta znaš / gde grešiš / šta ponavljaš.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tek na kraju: napravi kviz od 10 pitanja iz mojih grešaka.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Najmanje 7/10 na sopstvenom kvizu i sva 3 zadatka rešena. Ako ne: ponovi dane 3–5 pre nedelje 2.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2: Funkcije, scope, debugging i stringovi</w:t>
      </w:r>
    </w:p>
    <w:p>
      <w:pPr>
        <w:spacing w:after="80" w:line="259" w:lineRule="auto"/>
      </w:pPr>
      <w:r>
        <w:rPr>
          <w:b/>
          <w:color w:val="2F5597"/>
        </w:rPr>
        <w:t>07.09.2026 – 13.09.2026  |  FAZA 1 — JavaScript reset i logika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Prestati da “pogađaš kod” i naučiti kontrolisan debugging i rad sa tekstom.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TOP Errors/Problem Solving, javascript.info, MDN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8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07.09.2026 — Scope, call stack intuicija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javascript.info: variable scope/closure (prvi deo), TOP Function Basics.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Napravi global/local scope eksperimente i predvidi output pre run-a.</w:t>
      </w:r>
    </w:p>
    <w:p>
      <w:pPr>
        <w:pStyle w:val="ListBullet2"/>
        <w:spacing w:after="0"/>
      </w:pPr>
      <w:r>
        <w:t>Napiši makeCounter bez klase; objasni zašto stanje ostaje dostupno.</w:t>
      </w:r>
    </w:p>
    <w:p>
      <w:pPr>
        <w:pStyle w:val="ListBullet2"/>
        <w:spacing w:after="0"/>
      </w:pPr>
      <w:r>
        <w:t>Nacrtaj call stack za factorial(4).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profesor: proverava tvoje objašnjenje call stack-a, ne daje svoje dok ti ne pokušaš.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objasniti scope i nacrtati stack za 3 ugnježdene funkcije.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9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08.09.2026 — Strings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MDN Numbers and strings; javascript.info Strings.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reverseString bez reverse(); countVowels; isPalindrome ignorisanjem razmaka i case-a.</w:t>
      </w:r>
    </w:p>
    <w:p>
      <w:pPr>
        <w:pStyle w:val="ListBullet2"/>
        <w:spacing w:after="0"/>
      </w:pPr>
      <w:r>
        <w:t>wordFrequency(sentence) vraća object/map.</w:t>
      </w:r>
    </w:p>
    <w:p>
      <w:pPr>
        <w:pStyle w:val="ListBullet2"/>
        <w:spacing w:after="0"/>
      </w:pPr>
      <w:r>
        <w:t>Najduža reč u rečenici bez sort.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može generisati edge caseove: prazno, punctuation, Unicode; ti odlučuješ šta podržavaš.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5 funkcija prolaze sopstvene testove.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10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09.09.2026 — Debugging kao skill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Understanding Errors; javascript.info Debugging in the browser.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Uzmi 3 jučerašnje funkcije i namerno ubaci 5 bugova.</w:t>
      </w:r>
    </w:p>
    <w:p>
      <w:pPr>
        <w:pStyle w:val="ListBullet2"/>
        <w:spacing w:after="0"/>
      </w:pPr>
      <w:r>
        <w:t>Nađi bugove pomoću debugger/breakpoint, ne console.log samo.</w:t>
      </w:r>
    </w:p>
    <w:p>
      <w:pPr>
        <w:pStyle w:val="ListBullet2"/>
        <w:spacing w:after="0"/>
      </w:pPr>
      <w:r>
        <w:t>Napiši bug report: expected, actual, minimal reproduction, root cause, fix.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“rubber duck”: postavlja pitanja o stanju promenljivih. Ne sme direktno locirati bug.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Imaš 3 kratka bug reporta i možeš koristiti breakpoint/step over/step into.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11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10.09.2026 — Error handling i defensive programming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MDN Control flow and error handling; javascript.info Error handling basics.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Napravi parseAge(input) sa validacijom.</w:t>
      </w:r>
    </w:p>
    <w:p>
      <w:pPr>
        <w:pStyle w:val="ListBullet2"/>
        <w:spacing w:after="0"/>
      </w:pPr>
      <w:r>
        <w:t>safeDivide(a,b) sa jasnom greškom za b=0.</w:t>
      </w:r>
    </w:p>
    <w:p>
      <w:pPr>
        <w:pStyle w:val="ListBullet2"/>
        <w:spacing w:after="0"/>
      </w:pPr>
      <w:r>
        <w:t>Program koji parsira JSON string i vraća kontrolisanu grešku.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generiše “hostile inputs”; ti popravljaš program.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Program ne pada nekontrolisano na 10 loših inputa.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12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11.09.2026 — Problem decomposition drill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Problem Solving. Ne čitaj solutione.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Problem: parking garaža — izračunaj cenu prema satima, vikendu i izgubljenoj karti.</w:t>
      </w:r>
    </w:p>
    <w:p>
      <w:pPr>
        <w:pStyle w:val="ListBullet2"/>
        <w:spacing w:after="0"/>
      </w:pPr>
      <w:r>
        <w:t>Pre koda napiši input/output/examples/edge cases/pseudocode.</w:t>
      </w:r>
    </w:p>
    <w:p>
      <w:pPr>
        <w:pStyle w:val="ListBullet2"/>
        <w:spacing w:after="0"/>
      </w:pPr>
      <w:r>
        <w:t>Implementiraj tek kada plan stane na jednu stranu.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arhitekta samo kritikuje plan pre implementacije.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Plan i implementacija se podudaraju; nema “kodiranja napamet”.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13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12.09.2026 — Mini-projekat: Text Analyzer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Kombinuj strings, loops, functions, objects, error handling.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CLI prima tekst i vraća: broj karaktera, reči, rečenica, najdužu reč, top 5 reči.</w:t>
      </w:r>
    </w:p>
    <w:p>
      <w:pPr>
        <w:pStyle w:val="ListBullet2"/>
        <w:spacing w:after="0"/>
      </w:pPr>
      <w:r>
        <w:t>Ignoriši case; dokumentuj pravilo za punctuation.</w:t>
      </w:r>
    </w:p>
    <w:p>
      <w:pPr>
        <w:pStyle w:val="ListBullet2"/>
        <w:spacing w:after="0"/>
      </w:pPr>
      <w:r>
        <w:t>Dodaj 15 test inputa u tests-manual.md.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test engineer: generiše test matricu; AI code reviewer tek posle finalne verzije.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Program radi, README objašnjava algoritam i edge cases.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14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13.09.2026 — Checkpoint 2 — nepoznat problem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75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novih resursa.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 45 min: “Given a string, return first non-repeating character”.</w:t>
      </w:r>
    </w:p>
    <w:p>
      <w:pPr>
        <w:pStyle w:val="ListBullet2"/>
        <w:spacing w:after="0"/>
      </w:pPr>
      <w:r>
        <w:t>Napiši brute force O(n²), pa bolju verziju sa frequency map.</w:t>
      </w:r>
    </w:p>
    <w:p>
      <w:pPr>
        <w:pStyle w:val="ListBullet2"/>
        <w:spacing w:after="0"/>
      </w:pPr>
      <w:r>
        <w:t>Objasni zašto je druga brža bez formalne matematike.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Na kraju AI proverava complexity objašnjenje.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dati dve strategije i objasniti trade-off.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3: Arrays, objects i transformacija podataka</w:t>
      </w:r>
    </w:p>
    <w:p>
      <w:pPr>
        <w:spacing w:after="80" w:line="259" w:lineRule="auto"/>
      </w:pPr>
      <w:r>
        <w:rPr>
          <w:b/>
          <w:color w:val="2F5597"/>
        </w:rPr>
        <w:t>14.09.2026 – 20.09.2026  |  FAZA 1 — JavaScript reset i logika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Postati siguran u strukture koje čine većinu svakodnevnog JS koda.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javascript.info Data Types, MDN Collections, Exercism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15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14.09.2026 — Arrays fundamentalno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javascript.info Arrays; MDN Indexed collections.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sum, average, unique, removeDuplicates bez Set pa sa Set.</w:t>
      </w:r>
    </w:p>
    <w:p>
      <w:pPr>
        <w:pStyle w:val="ListBullet2"/>
        <w:spacing w:after="0"/>
      </w:pPr>
      <w:r>
        <w:t>rotateLeft(array,k).</w:t>
      </w:r>
    </w:p>
    <w:p>
      <w:pPr>
        <w:pStyle w:val="ListBullet2"/>
        <w:spacing w:after="0"/>
      </w:pPr>
      <w:r>
        <w:t>chunk(array,size).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samo test cases; za svaki bug prvo ti napiši hipotezu.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samostalno iterirati i transformisati array bez tutorijala.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16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15.09.2026 — Array methods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javascript.info Array methods; MDN Array reference za map/filter/reduce/find/some/every.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Reši 6 malih zadataka prvo for-loopom, zatim map/filter/reduce gde ima smisla.</w:t>
      </w:r>
    </w:p>
    <w:p>
      <w:pPr>
        <w:pStyle w:val="ListBullet2"/>
        <w:spacing w:after="0"/>
      </w:pPr>
      <w:r>
        <w:t>Iz liste proizvoda izračunaj ukupnu vrednost samo aktivnih proizvoda.</w:t>
      </w:r>
    </w:p>
    <w:p>
      <w:pPr>
        <w:pStyle w:val="ListBullet2"/>
        <w:spacing w:after="0"/>
      </w:pPr>
      <w:r>
        <w:t>Grupiši korisnike po gradu.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pita “zašto baš ovaj method?”, ne dozvoli mu da bira metod unapred.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opravdati kada koristiš map, filter, reduce i kada običan loop.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17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16.09.2026 — Objects i references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javascript.info Objects + object references/copying; MDN Working with objects.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Napravi user object sa nested address i permissions.</w:t>
      </w:r>
    </w:p>
    <w:p>
      <w:pPr>
        <w:pStyle w:val="ListBullet2"/>
        <w:spacing w:after="0"/>
      </w:pPr>
      <w:r>
        <w:t>Demonstriraj shallow copy problem; popravi structuredClone-om ili ručno.</w:t>
      </w:r>
    </w:p>
    <w:p>
      <w:pPr>
        <w:pStyle w:val="ListBullet2"/>
        <w:spacing w:after="0"/>
      </w:pPr>
      <w:r>
        <w:t>normalizeUser(raw) vraća standardizovan object.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proverava tvoje predikcije reference equality.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Razumeš zašto dve promenljive mogu pokazivati na isti object.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18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17.09.2026 — Map, Set, destructuring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javascript.info Map and Set; destructuring; Object.keys/values/entries.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frequencyCounter sa Map.</w:t>
      </w:r>
    </w:p>
    <w:p>
      <w:pPr>
        <w:pStyle w:val="ListBullet2"/>
        <w:spacing w:after="0"/>
      </w:pPr>
      <w:r>
        <w:t>Intersection dve liste sa Set.</w:t>
      </w:r>
    </w:p>
    <w:p>
      <w:pPr>
        <w:pStyle w:val="ListBullet2"/>
        <w:spacing w:after="0"/>
      </w:pPr>
      <w:r>
        <w:t>Destructure API-like object i napravi safe defaults.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generiše 5 input/output primera; ti implementiraš.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Znaš da izabereš Object vs Map vs Set za jednostavne slučajeve.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19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18.09.2026 — Data modeling drill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nove teorije. Fokus na modelovanju.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Modeluj biblioteku: Book, Member, Loan kao plain objects.</w:t>
      </w:r>
    </w:p>
    <w:p>
      <w:pPr>
        <w:pStyle w:val="ListBullet2"/>
        <w:spacing w:after="0"/>
      </w:pPr>
      <w:r>
        <w:t>Napiši funkcije borrowBook, returnBook, overdueLoans.</w:t>
      </w:r>
    </w:p>
    <w:p>
      <w:pPr>
        <w:pStyle w:val="ListBullet2"/>
        <w:spacing w:after="0"/>
      </w:pPr>
      <w:r>
        <w:t>Definiši invariants: knjiga ne može biti istovremeno izdata dvaput.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senior: postavlja pitanja o stanju i invariantima; ne piše kod.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Model sprečava nedozvoljena stanja osnovnim proverama.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20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19.09.2026 — Mini-projekat: Expense Tracker Core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Node, bez UI. Arrays/objects/functions.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Dodavanje expense {id,amount,category,date,note}.</w:t>
      </w:r>
    </w:p>
    <w:p>
      <w:pPr>
        <w:pStyle w:val="ListBullet2"/>
        <w:spacing w:after="0"/>
      </w:pPr>
      <w:r>
        <w:t>List/filter po category/date; monthly summary; top category.</w:t>
      </w:r>
    </w:p>
    <w:p>
      <w:pPr>
        <w:pStyle w:val="ListBullet2"/>
        <w:spacing w:after="0"/>
      </w:pPr>
      <w:r>
        <w:t>Podaci privremeno u memoriji; export/import JSON fajla kao stretch.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AI: review API funkcija i test matrix. Ne piše implementaciju pre tebe.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CLI ili funkcijski modul ima 5+ operacija, validation i README.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21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20.09.2026 — Checkpoint 3 — transformacija podataka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75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novih resursa.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OFF: iz liste narudžbina izračunaj revenue po kupcu i sortiraj top 3.</w:t>
      </w:r>
    </w:p>
    <w:p>
      <w:pPr>
        <w:pStyle w:val="ListBullet2"/>
        <w:spacing w:after="0"/>
      </w:pPr>
      <w:r>
        <w:t>Napiši verziju sa loops, zatim idiomatsku verziju.</w:t>
      </w:r>
    </w:p>
    <w:p>
      <w:pPr>
        <w:pStyle w:val="ListBullet2"/>
        <w:spacing w:after="0"/>
      </w:pPr>
      <w:r>
        <w:t>Zapiši time/space intuiciju.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tek na kraju poredi čitljivost dve verzije.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Rešenje radi na praznim, jednom i višestrukim podacima.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4: Higher-order functions, closures, modules i testabilan kod</w:t>
      </w:r>
    </w:p>
    <w:p>
      <w:pPr>
        <w:spacing w:after="80" w:line="259" w:lineRule="auto"/>
      </w:pPr>
      <w:r>
        <w:rPr>
          <w:b/>
          <w:color w:val="2F5597"/>
        </w:rPr>
        <w:t>21.09.2026 – 27.09.2026  |  FAZA 1 — JavaScript reset i logika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Razumeti funkcije kao vrednosti i organizovati kod tako da se može testirati.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TOP Clean Code/Testing, javascript.info Advanced Functions, MDN 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22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21.09.2026 — Callbacks i higher-order functions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javascript.info Advanced functions; MDN Functions.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Napiši customMap(array, fn), customFilter, customReduce bez built-in metoda.</w:t>
      </w:r>
    </w:p>
    <w:p>
      <w:pPr>
        <w:pStyle w:val="ListBullet2"/>
        <w:spacing w:after="0"/>
      </w:pPr>
      <w:r>
        <w:t>Napravi applyDiscount(items, strategyFn).</w:t>
      </w:r>
    </w:p>
    <w:p>
      <w:pPr>
        <w:pStyle w:val="ListBullet2"/>
        <w:spacing w:after="0"/>
      </w:pPr>
      <w:r>
        <w:t>Objasni callback bez fraze “funkcija u funkciji” — opiši tok izvršavanja.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proverava tvoje objašnjenje; traži kontra-primer kada pogrešiš.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customMap/filter/reduce rade na 5 testova svaki.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23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22.09.2026 — Closures stvarno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javascript.info Variable scope, closure.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makeCounter(start), createMultiplier(x), once(fn).</w:t>
      </w:r>
    </w:p>
    <w:p>
      <w:pPr>
        <w:pStyle w:val="ListBullet2"/>
        <w:spacing w:after="0"/>
      </w:pPr>
      <w:r>
        <w:t>Napravi private balance kroz closure (deposit/withdraw/getBalance).</w:t>
      </w:r>
    </w:p>
    <w:p>
      <w:pPr>
        <w:pStyle w:val="ListBullet2"/>
        <w:spacing w:after="0"/>
      </w:pPr>
      <w:r>
        <w:t>Nacrtaj šta ostaje “živo” posle završetka outer funkcije.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daje samo memory-model pitanja.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objasniti closure na svom primeru bez definicije napamet.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24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23.09.2026 — Modules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MDN JavaScript Modules; javascript.info Modules.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Podeli Expense Tracker Core na storage.js, validation.js, analytics.js, index.js.</w:t>
      </w:r>
    </w:p>
    <w:p>
      <w:pPr>
        <w:pStyle w:val="ListBullet2"/>
        <w:spacing w:after="0"/>
      </w:pPr>
      <w:r>
        <w:t>Koristi named exports/imports.</w:t>
      </w:r>
    </w:p>
    <w:p>
      <w:pPr>
        <w:pStyle w:val="ListBullet2"/>
        <w:spacing w:after="0"/>
      </w:pPr>
      <w:r>
        <w:t>Napravi jedan circular-dependency primer na papiru i objasni zašto ga izbegavati.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reviewer: cohesion/coupling review.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Program radi posle podele i moduli imaju jasne odgovornosti.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25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24.09.2026 — Testing mindset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Testing Basics (uvod) ili Jest Getting Started; prvo koncept testova.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Za 5 funkcija napiši Arrange/Act/Assert test slučajeve.</w:t>
      </w:r>
    </w:p>
    <w:p>
      <w:pPr>
        <w:pStyle w:val="ListBullet2"/>
        <w:spacing w:after="0"/>
      </w:pPr>
      <w:r>
        <w:t>Testiraj normal, boundary, invalid input.</w:t>
      </w:r>
    </w:p>
    <w:p>
      <w:pPr>
        <w:pStyle w:val="ListBullet2"/>
        <w:spacing w:after="0"/>
      </w:pPr>
      <w:r>
        <w:t>Ako koristiš Jest, napiši najmanje 12 automatizovanih testova.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test engineer sme da predloži propuštene klase testova, ne implementaciju.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Test suite pada kada namerno pokvariš funkciju i prolazi nakon popravke.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26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25.09.2026 — Refactoring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Clean Code; javascript.info Coding Style.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Izaberi najgori fajl iz prve 3 nedelje.</w:t>
      </w:r>
    </w:p>
    <w:p>
      <w:pPr>
        <w:pStyle w:val="ListBullet2"/>
        <w:spacing w:after="0"/>
      </w:pPr>
      <w:r>
        <w:t>Preimenuj, skrati funkcije, ukloni duplication, uvedi constants.</w:t>
      </w:r>
    </w:p>
    <w:p>
      <w:pPr>
        <w:pStyle w:val="ListBullet2"/>
        <w:spacing w:after="0"/>
      </w:pPr>
      <w:r>
        <w:t>Testovi moraju ostati zeleni posle svakog malog koraka.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reviewer daje komentare u stilu pull requesta, bez final code-a.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Refactor ima isti behavior i merljivo čitljiviji kod.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27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26.09.2026 — Mini-projekat: Bank Account Engine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Funkcije, closures/modules, tests.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Account: deposit, withdraw, transfer, statement.</w:t>
      </w:r>
    </w:p>
    <w:p>
      <w:pPr>
        <w:pStyle w:val="ListBullet2"/>
        <w:spacing w:after="0"/>
      </w:pPr>
      <w:r>
        <w:t>Zabrani negativne iznose i overdraft.</w:t>
      </w:r>
    </w:p>
    <w:p>
      <w:pPr>
        <w:pStyle w:val="ListBullet2"/>
        <w:spacing w:after="0"/>
      </w:pPr>
      <w:r>
        <w:t>Transakcije čuvaj kao immutable-like records; 20 testova.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može da bude QA i security reviewer za business logic.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20 testova, nema nelogičnih stanja, README sa invariantima.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28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27.09.2026 — Checkpoint 4 — mesec 1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90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Ponovi sve iz nedelja 1–4.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60 min AI OFF: napravi od nule “inventory core” sa add/remove/search/totalValue.</w:t>
      </w:r>
    </w:p>
    <w:p>
      <w:pPr>
        <w:pStyle w:val="ListBullet2"/>
        <w:spacing w:after="0"/>
      </w:pPr>
      <w:r>
        <w:t>Napiši 5 testova.</w:t>
      </w:r>
    </w:p>
    <w:p>
      <w:pPr>
        <w:pStyle w:val="ListBullet2"/>
        <w:spacing w:after="0"/>
      </w:pPr>
      <w:r>
        <w:t>Snimi sebi 5-min objašnjenje: kako ide problem → model → algoritam → kod → test.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na kraju ocenjuje samo na rubrici 1–5: decomposition, correctness, naming, tests, explanation.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Prosek ≥4/5. Ako nije, ponovi slabosti 2 dana pre faze 2.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5: Browser, DOM, events + Odin Foundations projekti</w:t>
      </w:r>
    </w:p>
    <w:p>
      <w:pPr>
        <w:spacing w:after="80" w:line="259" w:lineRule="auto"/>
      </w:pPr>
      <w:r>
        <w:rPr>
          <w:b/>
          <w:color w:val="2F5597"/>
        </w:rPr>
        <w:t>28.09.2026 – 04.10.2026  |  FAZA 2 — Web kao laboratorija za logiku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Povezati čistu logiku sa stvarnim interfejsom bez frameworka.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TOP Foundations DOM/RPS/Etch-a-Sketch, javascript.info Browser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29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28.09.2026 — DOM mental model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DOM Manipulation and Events; javascript.info Document/DOM intro.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Ručno napravi HTML sa listom i dugmetom.</w:t>
      </w:r>
    </w:p>
    <w:p>
      <w:pPr>
        <w:pStyle w:val="ListBullet2"/>
        <w:spacing w:after="0"/>
      </w:pPr>
      <w:r>
        <w:t>JS-om createElement/append/remove 10 elemenata.</w:t>
      </w:r>
    </w:p>
    <w:p>
      <w:pPr>
        <w:pStyle w:val="ListBullet2"/>
        <w:spacing w:after="0"/>
      </w:pPr>
      <w:r>
        <w:t>Napiši renderList(items) koja ne menja source data.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objašnjava DOM samo kroz pitanja o tree strukturi.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objasniti DOM kao strukturu i menjati ga bez innerHTML za glavne zadatke.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30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29.09.2026 — Events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DOM events; javascript.info Introduction to browser events.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Click counter, input live preview, keydown shortcuts.</w:t>
      </w:r>
    </w:p>
    <w:p>
      <w:pPr>
        <w:pStyle w:val="ListBullet2"/>
        <w:spacing w:after="0"/>
      </w:pPr>
      <w:r>
        <w:t>Event delegation: lista sa 20 dugmadi koristi jedan listener.</w:t>
      </w:r>
    </w:p>
    <w:p>
      <w:pPr>
        <w:pStyle w:val="ListBullet2"/>
        <w:spacing w:after="0"/>
      </w:pPr>
      <w:r>
        <w:t>Objasni event.target vs currentTarget na primeru.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generiše scenario “zašto moj event ne radi”; ti debuguj.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Event delegation radi i možeš objasniti bubbling.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31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30.09.2026 — Odin Rock Paper Scissors — logika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Project: Rock Paper Scissors.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Ne gledaj gotove implementacije. Napiši plan.</w:t>
      </w:r>
    </w:p>
    <w:p>
      <w:pPr>
        <w:pStyle w:val="ListBullet2"/>
        <w:spacing w:after="0"/>
      </w:pPr>
      <w:r>
        <w:t>Implementiraj 5 rundi u konzoli sa score-om.</w:t>
      </w:r>
    </w:p>
    <w:p>
      <w:pPr>
        <w:pStyle w:val="ListBullet2"/>
        <w:spacing w:after="0"/>
      </w:pPr>
      <w:r>
        <w:t>Commit posle: game logic / scoring / validation.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samo requirements clarification i test cases.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Igra radi u konzoli bez globalnog haosa.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32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01.10.2026 — RPS — UI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Revisiting Rock Paper Scissors.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Dodaj DOM buttons i prikaz score-a.</w:t>
      </w:r>
    </w:p>
    <w:p>
      <w:pPr>
        <w:pStyle w:val="ListBullet2"/>
        <w:spacing w:after="0"/>
      </w:pPr>
      <w:r>
        <w:t>Game logic ostaje odvojena od DOM-a.</w:t>
      </w:r>
    </w:p>
    <w:p>
      <w:pPr>
        <w:pStyle w:val="ListBullet2"/>
        <w:spacing w:after="0"/>
      </w:pPr>
      <w:r>
        <w:t>Dodaj reset bez reload-a.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reviewer ocenjuje separation of concerns.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UI radi, a core logika može da se testira bez DOM-a.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33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02.10.2026 — Etch-a-Sketch plan + grid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Project: Etch-a-Sketch.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Napiši requirements i pseudocode.</w:t>
      </w:r>
    </w:p>
    <w:p>
      <w:pPr>
        <w:pStyle w:val="ListBullet2"/>
        <w:spacing w:after="0"/>
      </w:pPr>
      <w:r>
        <w:t>Generiši NxN grid.</w:t>
      </w:r>
    </w:p>
    <w:p>
      <w:pPr>
        <w:pStyle w:val="ListBullet2"/>
        <w:spacing w:after="0"/>
      </w:pPr>
      <w:r>
        <w:t>Hover crta; reset i resize sa validacijom.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ne sme davati CSS/JS solution; može objasniti jedan DOM API ako ga pitaš.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16x16 i 32x32 grid rade bez copy-paste blokova.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34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03.10.2026 — Etch-a-Sketch polish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nove teorije.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Dodaj 2 modes: black/random ili erase.</w:t>
      </w:r>
    </w:p>
    <w:p>
      <w:pPr>
        <w:pStyle w:val="ListBullet2"/>
        <w:spacing w:after="0"/>
      </w:pPr>
      <w:r>
        <w:t>Refactor render/reset logic.</w:t>
      </w:r>
    </w:p>
    <w:p>
      <w:pPr>
        <w:pStyle w:val="ListBullet2"/>
        <w:spacing w:after="0"/>
      </w:pPr>
      <w:r>
        <w:t>README sa screenshot placeholderom i arhitekturom.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accessibility/code review.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Projekat je deploy-ready kao statički sajt.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35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04.10.2026 — Checkpoint 5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75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Ponovi DOM/events.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OFF: napravi mini “shopping list” UI: add/delete/mark purchased.</w:t>
      </w:r>
    </w:p>
    <w:p>
      <w:pPr>
        <w:pStyle w:val="ListBullet2"/>
        <w:spacing w:after="0"/>
      </w:pPr>
      <w:r>
        <w:t>Bez localStorage.</w:t>
      </w:r>
    </w:p>
    <w:p>
      <w:pPr>
        <w:pStyle w:val="ListBullet2"/>
        <w:spacing w:after="0"/>
      </w:pPr>
      <w:r>
        <w:t>Posle 45 min napiši šta bi promenio da ima 10k stavki.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tek na kraju review.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Aplikacija radi i kod je podeljen na data/render/event deo.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6: Objects + Calculator + samostalni frontend</w:t>
      </w:r>
    </w:p>
    <w:p>
      <w:pPr>
        <w:spacing w:after="80" w:line="259" w:lineRule="auto"/>
      </w:pPr>
      <w:r>
        <w:rPr>
          <w:b/>
          <w:color w:val="2F5597"/>
        </w:rPr>
        <w:t>05.10.2026 – 11.10.2026  |  FAZA 2 — Web kao laboratorija za logiku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Završiti Odin Foundations nivo i napraviti UI bez praćenja tutorijala.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TOP Foundations Calculator/Conclusion, MDN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36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05.10.2026 — Object basics refresh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Object Basics; javascript.info Objects.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Napravi calculator object sa add/subtract/multiply/divide.</w:t>
      </w:r>
    </w:p>
    <w:p>
      <w:pPr>
        <w:pStyle w:val="ListBullet2"/>
        <w:spacing w:after="0"/>
      </w:pPr>
      <w:r>
        <w:t>Napravi player object i scoreBoard.</w:t>
      </w:r>
    </w:p>
    <w:p>
      <w:pPr>
        <w:pStyle w:val="ListBullet2"/>
        <w:spacing w:after="0"/>
      </w:pPr>
      <w:r>
        <w:t>Prepoznaj 3 mesta gde object bolje modeluje stanje od više nepovezanih promenljivih.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samo model review.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Objekti predstavljaju domenske entitete, ne služe samo kao “kutije”.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37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06.10.2026 — Calculator specifikacija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Project: Calculator — pročitaj requirements, ne solution.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Nacrtaj state machine: firstOperand/operator/secondOperand/display.</w:t>
      </w:r>
    </w:p>
    <w:p>
      <w:pPr>
        <w:pStyle w:val="ListBullet2"/>
        <w:spacing w:after="0"/>
      </w:pPr>
      <w:r>
        <w:t>Definiši behavior za decimal, clear, equals twice, divide by zero.</w:t>
      </w:r>
    </w:p>
    <w:p>
      <w:pPr>
        <w:pStyle w:val="ListBullet2"/>
        <w:spacing w:after="0"/>
      </w:pPr>
      <w:r>
        <w:t>Napiši operate(a,op,b) i testiraj odvojeno.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product manager: proverava nejasne requirements, bez koda.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Imaš spec i test matrix pre UI implementacije.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38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07.10.2026 — Calculator implementacija 1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nove teorije.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UI buttons + display.</w:t>
      </w:r>
    </w:p>
    <w:p>
      <w:pPr>
        <w:pStyle w:val="ListBullet2"/>
        <w:spacing w:after="0"/>
      </w:pPr>
      <w:r>
        <w:t>Broj/operator input radi.</w:t>
      </w:r>
    </w:p>
    <w:p>
      <w:pPr>
        <w:pStyle w:val="ListBullet2"/>
        <w:spacing w:after="0"/>
      </w:pPr>
      <w:r>
        <w:t>Ne koristi eval().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debugger samo ako si proveo 20 min sa breakpointom.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Osnovne 4 operacije rade.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39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08.10.2026 — Calculator implementacija 2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nove teorije.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Decimals, backspace, keyboard, error state.</w:t>
      </w:r>
    </w:p>
    <w:p>
      <w:pPr>
        <w:pStyle w:val="ListBullet2"/>
        <w:spacing w:after="0"/>
      </w:pPr>
      <w:r>
        <w:t>Refactor state transitions.</w:t>
      </w:r>
    </w:p>
    <w:p>
      <w:pPr>
        <w:pStyle w:val="ListBullet2"/>
        <w:spacing w:after="0"/>
      </w:pPr>
      <w:r>
        <w:t>Dodaj 15 test slučajeva u dokument ili automated za core.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test engineer i code reviewer.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Edge cases su dokumentovani i rade.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40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09.10.2026 — Odin Foundations audit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Foundations Conclusion / Choose Your Path Forward.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Pregledaj Foundations listu i označi: znam / klimavo / ne znam.</w:t>
      </w:r>
    </w:p>
    <w:p>
      <w:pPr>
        <w:pStyle w:val="ListBullet2"/>
        <w:spacing w:after="0"/>
      </w:pPr>
      <w:r>
        <w:t>Ne vraćaj se na HTML/CSS detalje osim ako blokiraju JS.</w:t>
      </w:r>
    </w:p>
    <w:p>
      <w:pPr>
        <w:pStyle w:val="ListBullet2"/>
        <w:spacing w:after="0"/>
      </w:pPr>
      <w:r>
        <w:t>Napravi “JS foundations cheat sheet” na 2 strane iz glave.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dopunjava samo rupe posle tvoje verzije.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Cheat sheet pokriva types, control flow, functions, arrays, objects, DOM, events, errors.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41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10.10.2026 — Samostalni projekat: Quiz App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tutoriala. DOM + state + arrays/objects.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10 pitanja iz JS-a; jedno po jedno; score; restart.</w:t>
      </w:r>
    </w:p>
    <w:p>
      <w:pPr>
        <w:pStyle w:val="ListBullet2"/>
        <w:spacing w:after="0"/>
      </w:pPr>
      <w:r>
        <w:t>Shuffle pitanja; spreči dvostruki odgovor.</w:t>
      </w:r>
    </w:p>
    <w:p>
      <w:pPr>
        <w:pStyle w:val="ListBullet2"/>
        <w:spacing w:after="0"/>
      </w:pPr>
      <w:r>
        <w:t>Odvoji question data, game state, render.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generiše pitanja i QA cases; ti praviš sistem.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Aplikacija radi i možeš dodati pitanje bez menjanja game logike.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42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11.10.2026 — Checkpoint 6 — Odin Foundations gate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75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novih resursa.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OFF: objasni i napiši mini app “counter with history” za 45 min.</w:t>
      </w:r>
    </w:p>
    <w:p>
      <w:pPr>
        <w:pStyle w:val="ListBullet2"/>
        <w:spacing w:after="0"/>
      </w:pPr>
      <w:r>
        <w:t>Odgovori na 20 sopstvenih flash pitanja.</w:t>
      </w:r>
    </w:p>
    <w:p>
      <w:pPr>
        <w:pStyle w:val="ListBullet2"/>
        <w:spacing w:after="0"/>
      </w:pPr>
      <w:r>
        <w:t>Oceni sebe 0–2 po temi; sve ključne teme moraju ≥1.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proverava samo nakon predaje.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Spreman si za Odin JavaScript course, ne vraćaš se na stari video-kurs.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7: Odin JavaScript: constructors, factories, Library</w:t>
      </w:r>
    </w:p>
    <w:p>
      <w:pPr>
        <w:spacing w:after="80" w:line="259" w:lineRule="auto"/>
      </w:pPr>
      <w:r>
        <w:rPr>
          <w:b/>
          <w:color w:val="2F5597"/>
        </w:rPr>
        <w:t>12.10.2026 – 18.10.2026  |  FAZA 3 — Organizacija većeg JS koda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Naučiti da modeluješ entitete i organizuješ kod za projekat koji raste.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TOP JavaScript Constructors/Factories/Library, javascript.info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22"/>
              </w:rPr>
              <w:t>Faza signal</w:t>
              <w:br/>
            </w:r>
            <w:r>
              <w:t>Odavde svaki projekat mora imati plan, module i README. “Radi” više nije dovoljan kriterijum.</w:t>
            </w:r>
          </w:p>
        </w:tc>
      </w:tr>
    </w:tbl>
    <w:p>
      <w:pPr>
        <w:spacing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43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12.10.2026 — Constructors i prototype intuicija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JS: Organizing Code with Objects + Object Constructors; javascript.info Constructor/new.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Napravi Book constructor i 5 instances.</w:t>
      </w:r>
    </w:p>
    <w:p>
      <w:pPr>
        <w:pStyle w:val="ListBullet2"/>
        <w:spacing w:after="0"/>
      </w:pPr>
      <w:r>
        <w:t>Dodaj method na prototype i objasni razliku od method per instance.</w:t>
      </w:r>
    </w:p>
    <w:p>
      <w:pPr>
        <w:pStyle w:val="ListBullet2"/>
        <w:spacing w:after="0"/>
      </w:pPr>
      <w:r>
        <w:t>Proveri prototype chain u devtools.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proverava objašnjenje prototype chain-a.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objasniti new u 4 koraka.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44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13.10.2026 — Project Library — model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Project: Library.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Definiši Book fields i Library collection API.</w:t>
      </w:r>
    </w:p>
    <w:p>
      <w:pPr>
        <w:pStyle w:val="ListBullet2"/>
        <w:spacing w:after="0"/>
      </w:pPr>
      <w:r>
        <w:t>addBook/removeBook/toggleRead/findById pre UI-a.</w:t>
      </w:r>
    </w:p>
    <w:p>
      <w:pPr>
        <w:pStyle w:val="ListBullet2"/>
        <w:spacing w:after="0"/>
      </w:pPr>
      <w:r>
        <w:t>ID generiši crypto.randomUUID gde je dostupno.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arhitekta kritikuje data model.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Core API radi u konzoli.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45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14.10.2026 — Library — render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DOM + odvajanje logike.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renderBooks() čita state i pravi cards/table.</w:t>
      </w:r>
    </w:p>
    <w:p>
      <w:pPr>
        <w:pStyle w:val="ListBullet2"/>
        <w:spacing w:after="0"/>
      </w:pPr>
      <w:r>
        <w:t>Form submit dodaje knjigu.</w:t>
      </w:r>
    </w:p>
    <w:p>
      <w:pPr>
        <w:pStyle w:val="ListBullet2"/>
        <w:spacing w:after="0"/>
      </w:pPr>
      <w:r>
        <w:t>Delete i toggle read preko data-id.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review samo separation of concerns.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Sve funkcije rade bez duplicated state-a.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46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15.10.2026 — Factories i module pattern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Factory Functions and Module Pattern; javascript.info closures recap.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Prepiši mali constructor primer kao factory.</w:t>
      </w:r>
    </w:p>
    <w:p>
      <w:pPr>
        <w:pStyle w:val="ListBullet2"/>
        <w:spacing w:after="0"/>
      </w:pPr>
      <w:r>
        <w:t>Napravi counter module sa privatnim state-om.</w:t>
      </w:r>
    </w:p>
    <w:p>
      <w:pPr>
        <w:pStyle w:val="ListBullet2"/>
        <w:spacing w:after="0"/>
      </w:pPr>
      <w:r>
        <w:t>Uporedi constructor/prototype vs factory/closure u notes.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debatni partner: traži trade-offs, bez “jedan je bolji”.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Razumeš oba modela i možeš izabrati jedan.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47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16.10.2026 — Library refactor + persistence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tutoriala; localStorage/JSON po potrebi MDN.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Dodaj save/load localStorage.</w:t>
      </w:r>
    </w:p>
    <w:p>
      <w:pPr>
        <w:pStyle w:val="ListBullet2"/>
        <w:spacing w:after="0"/>
      </w:pPr>
      <w:r>
        <w:t>Validacija form-a.</w:t>
      </w:r>
    </w:p>
    <w:p>
      <w:pPr>
        <w:pStyle w:val="ListBullet2"/>
        <w:spacing w:after="0"/>
      </w:pPr>
      <w:r>
        <w:t>Razdvoji storage i UI module.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QA za persistence edge cases.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Refresh ne gubi podatke i invalid input ne pravi book.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48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17.10.2026 — Library polish + README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nove teorije.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Refactor naming i file structure.</w:t>
      </w:r>
    </w:p>
    <w:p>
      <w:pPr>
        <w:pStyle w:val="ListBullet2"/>
        <w:spacing w:after="0"/>
      </w:pPr>
      <w:r>
        <w:t>Dodaj empty state i simple filter.</w:t>
      </w:r>
    </w:p>
    <w:p>
      <w:pPr>
        <w:pStyle w:val="ListBullet2"/>
        <w:spacing w:after="0"/>
      </w:pPr>
      <w:r>
        <w:t>README: architecture, trade-offs, known limitations.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PR reviewer sa severity: blocker/major/minor/nit.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Nema blocker/major komentara nakon tvoje popravke.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49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18.10.2026 — Checkpoint 7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75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novih resursa.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OFF: modeluj “Movie Watchlist” core za 45 min.</w:t>
      </w:r>
    </w:p>
    <w:p>
      <w:pPr>
        <w:pStyle w:val="ListBullet2"/>
        <w:spacing w:after="0"/>
      </w:pPr>
      <w:r>
        <w:t>Mora imati add/remove/rate/filter.</w:t>
      </w:r>
    </w:p>
    <w:p>
      <w:pPr>
        <w:pStyle w:val="ListBullet2"/>
        <w:spacing w:after="0"/>
      </w:pPr>
      <w:r>
        <w:t>Objasni gde bi stavio persistence i DOM.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oceni architecture 1–5.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≥4 architecture i working core.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8: Tic-Tac-Toe, classes, modules, npm</w:t>
      </w:r>
    </w:p>
    <w:p>
      <w:pPr>
        <w:spacing w:after="80" w:line="259" w:lineRule="auto"/>
      </w:pPr>
      <w:r>
        <w:rPr>
          <w:b/>
          <w:color w:val="2F5597"/>
        </w:rPr>
        <w:t>19.10.2026 – 25.10.2026  |  FAZA 3 — Organizacija većeg JS koda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Upravljati state-om igre i preći na modularan tooling.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TOP Tic Tac Toe/Classes/Modules/npm, MDN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50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19.10.2026 — Tic-Tac-Toe: domenski model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Project: Tic Tac Toe.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Bez DOM-a: Gameboard, Player, GameController.</w:t>
      </w:r>
    </w:p>
    <w:p>
      <w:pPr>
        <w:pStyle w:val="ListBullet2"/>
        <w:spacing w:after="0"/>
      </w:pPr>
      <w:r>
        <w:t>Definiši win combinations i game-over invariant.</w:t>
      </w:r>
    </w:p>
    <w:p>
      <w:pPr>
        <w:pStyle w:val="ListBullet2"/>
        <w:spacing w:after="0"/>
      </w:pPr>
      <w:r>
        <w:t>Napiši checkWinner čistom funkcijom.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samo pita o state transitions.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Game core radi u konzoli.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51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20.10.2026 — Tic-Tac-Toe: UI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DOM/events.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Render board iz state-a.</w:t>
      </w:r>
    </w:p>
    <w:p>
      <w:pPr>
        <w:pStyle w:val="ListBullet2"/>
        <w:spacing w:after="0"/>
      </w:pPr>
      <w:r>
        <w:t>Klik radi samo na praznoj ćeliji.</w:t>
      </w:r>
    </w:p>
    <w:p>
      <w:pPr>
        <w:pStyle w:val="ListBullet2"/>
        <w:spacing w:after="0"/>
      </w:pPr>
      <w:r>
        <w:t>Prikaži current player/winner/draw/restart.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bug coach ako treba.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UI ne sadrži duplu kopiju board state-a.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52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21.10.2026 — Classes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Classes; MDN Classes; javascript.info Classes basics.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Napravi class User sa constructor/method/getter.</w:t>
      </w:r>
    </w:p>
    <w:p>
      <w:pPr>
        <w:pStyle w:val="ListBullet2"/>
        <w:spacing w:after="0"/>
      </w:pPr>
      <w:r>
        <w:t>Inheritance primer samo da razumeš mehanizam; zatim kompozicioni primer.</w:t>
      </w:r>
    </w:p>
    <w:p>
      <w:pPr>
        <w:pStyle w:val="ListBullet2"/>
        <w:spacing w:after="0"/>
      </w:pPr>
      <w:r>
        <w:t>Zapiši kada klasa pomaže, a kada je nepotrebna.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traži da braniš design choice.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Razumeš class kao syntax nad prototype mehanizmom na praktičnom nivou.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53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22.10.2026 — ES Modules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ES6 Modules; MDN Modules.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Podeli Tic-Tac-Toe na 4 modula.</w:t>
      </w:r>
    </w:p>
    <w:p>
      <w:pPr>
        <w:pStyle w:val="ListBullet2"/>
        <w:spacing w:after="0"/>
      </w:pPr>
      <w:r>
        <w:t>Izbegni global variables.</w:t>
      </w:r>
    </w:p>
    <w:p>
      <w:pPr>
        <w:pStyle w:val="ListBullet2"/>
        <w:spacing w:after="0"/>
      </w:pPr>
      <w:r>
        <w:t>Napravi dependency diagram na papiru.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proverava dependency direction.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App radi preko modules i ima jasan dependency flow.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54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23.10.2026 — npm i package.json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npm.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npm init; scripts start/test/lint placeholder.</w:t>
      </w:r>
    </w:p>
    <w:p>
      <w:pPr>
        <w:pStyle w:val="ListBullet2"/>
        <w:spacing w:after="0"/>
      </w:pPr>
      <w:r>
        <w:t>Instaliraj jednu dev dependency i ukloni je.</w:t>
      </w:r>
    </w:p>
    <w:p>
      <w:pPr>
        <w:pStyle w:val="ListBullet2"/>
        <w:spacing w:after="0"/>
      </w:pPr>
      <w:r>
        <w:t>Objasni package.json vs package-lock.json.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kviz 10 pitanja o npm-u.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napraviti projekat i objasniti dependency/devDependency.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55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24.10.2026 — Mini-projekat: Memory Game core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Moduli/classes/factories po izboru.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Deck generation/shuffle/flip/match logic.</w:t>
      </w:r>
    </w:p>
    <w:p>
      <w:pPr>
        <w:pStyle w:val="ListBullet2"/>
        <w:spacing w:after="0"/>
      </w:pPr>
      <w:r>
        <w:t>DOM basic UI.</w:t>
      </w:r>
    </w:p>
    <w:p>
      <w:pPr>
        <w:pStyle w:val="ListBullet2"/>
        <w:spacing w:after="0"/>
      </w:pPr>
      <w:r>
        <w:t>Commit po funkcionalnosti.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reviewer, bez generisanja game logic-a.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Igra ima stabilan state i nema illegal double-click ponašanje.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56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25.10.2026 — Checkpoint 8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75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nove teorije.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OFF: napiši isWinner(board) za Tic-Tac-Toe od nule.</w:t>
      </w:r>
    </w:p>
    <w:p>
      <w:pPr>
        <w:pStyle w:val="ListBullet2"/>
        <w:spacing w:after="0"/>
      </w:pPr>
      <w:r>
        <w:t>Napiši shuffle bez copy-paste.</w:t>
      </w:r>
    </w:p>
    <w:p>
      <w:pPr>
        <w:pStyle w:val="ListBullet2"/>
        <w:spacing w:after="0"/>
      </w:pPr>
      <w:r>
        <w:t>Objasni module boundary u svom projektu.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tek na kraju.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Sve 3 stavke rešene i objašnjene.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9: Tooling + Restaurant Page</w:t>
      </w:r>
    </w:p>
    <w:p>
      <w:pPr>
        <w:spacing w:after="80" w:line="259" w:lineRule="auto"/>
      </w:pPr>
      <w:r>
        <w:rPr>
          <w:b/>
          <w:color w:val="2F5597"/>
        </w:rPr>
        <w:t>26.10.2026 – 01.11.2026  |  FAZA 3 — Organizacija većeg JS koda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Razumeti build tooling dovoljno da ne bude magija.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TOP Webpack/Restaurant/JSON/Linting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57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26.10.2026 — Bundler mental model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Webpack + Revisiting Webpack (ili trenutni alat koji lekcija zahteva).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Nacrtaj entry → dependency graph → bundle.</w:t>
      </w:r>
    </w:p>
    <w:p>
      <w:pPr>
        <w:pStyle w:val="ListBullet2"/>
        <w:spacing w:after="0"/>
      </w:pPr>
      <w:r>
        <w:t>Pokreni minimal config iz dokumentacije, ali prekucaj ga i objasni svaku stavku.</w:t>
      </w:r>
    </w:p>
    <w:p>
      <w:pPr>
        <w:pStyle w:val="ListBullet2"/>
        <w:spacing w:after="0"/>
      </w:pPr>
      <w:r>
        <w:t>Napravi dev/build npm scripts.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sme objasniti config liniju, ali ne generiše ceo config pre tvog pokušaja.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objasniti šta bundler rešava.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58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27.10.2026 — Restaurant Page — skeleton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Project: Restaurant Page.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Jedan HTML skeleton; content preko JS modules.</w:t>
      </w:r>
    </w:p>
    <w:p>
      <w:pPr>
        <w:pStyle w:val="ListBullet2"/>
        <w:spacing w:after="0"/>
      </w:pPr>
      <w:r>
        <w:t>home/menu/contact moduli.</w:t>
      </w:r>
    </w:p>
    <w:p>
      <w:pPr>
        <w:pStyle w:val="ListBullet2"/>
        <w:spacing w:after="0"/>
      </w:pPr>
      <w:r>
        <w:t>Navigation menja content bez reload-a.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UI review samo posle funkcionalnosti.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3 views rade kroz module functions.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59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28.10.2026 — Restaurant — separation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nove teorije.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Izvuci DOM helpers po potrebi.</w:t>
      </w:r>
    </w:p>
    <w:p>
      <w:pPr>
        <w:pStyle w:val="ListBullet2"/>
        <w:spacing w:after="0"/>
      </w:pPr>
      <w:r>
        <w:t>Nema ogromne 100-line render funkcije.</w:t>
      </w:r>
    </w:p>
    <w:p>
      <w:pPr>
        <w:pStyle w:val="ListBullet2"/>
        <w:spacing w:after="0"/>
      </w:pPr>
      <w:r>
        <w:t>Asset handling kroz bundler.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PR review na cohesion/coupling.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Kod se lako menja bez ripple efekta.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60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29.10.2026 — JSON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JSON; javascript.info JSON methods.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Parse/stringify nested objekat.</w:t>
      </w:r>
    </w:p>
    <w:p>
      <w:pPr>
        <w:pStyle w:val="ListBullet2"/>
        <w:spacing w:after="0"/>
      </w:pPr>
      <w:r>
        <w:t>Objasni šta se gubi pri JSON serializaciji (npr. functions).</w:t>
      </w:r>
    </w:p>
    <w:p>
      <w:pPr>
        <w:pStyle w:val="ListBullet2"/>
        <w:spacing w:after="0"/>
      </w:pPr>
      <w:r>
        <w:t>Mock API response → normalize → render.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daje 5 malformed/edge JSON scenarija.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Sigurno parsiraš i validiraš expected shape.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61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30.10.2026 — Linting i code quality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Linting; current ESLint getting started po potrebi.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Dodaj ESLint u jedan projekat.</w:t>
      </w:r>
    </w:p>
    <w:p>
      <w:pPr>
        <w:pStyle w:val="ListBullet2"/>
        <w:spacing w:after="0"/>
      </w:pPr>
      <w:r>
        <w:t>Ispravi errors; ne slepo sve warnings.</w:t>
      </w:r>
    </w:p>
    <w:p>
      <w:pPr>
        <w:pStyle w:val="ListBullet2"/>
        <w:spacing w:after="0"/>
      </w:pPr>
      <w:r>
        <w:t>Napiši 5 svojih style pravila.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objašnjava samo lint rule koji ne razumeš.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npm script lint radi.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62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31.10.2026 — Restaurant final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nove teorije.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Responsive enough za desktop/mobile basic.</w:t>
      </w:r>
    </w:p>
    <w:p>
      <w:pPr>
        <w:pStyle w:val="ListBullet2"/>
        <w:spacing w:after="0"/>
      </w:pPr>
      <w:r>
        <w:t>README i deployment.</w:t>
      </w:r>
    </w:p>
    <w:p>
      <w:pPr>
        <w:pStyle w:val="ListBullet2"/>
        <w:spacing w:after="0"/>
      </w:pPr>
      <w:r>
        <w:t>Tag release v1.0.0 lokalno u Git-u.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final reviewer.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Projekat je završen, ne beskonačno poliran.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63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01.11.2026 — Checkpoint 9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75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novih resursa.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OFF: napravi mini tabbed interface iz praznog foldera.</w:t>
      </w:r>
    </w:p>
    <w:p>
      <w:pPr>
        <w:pStyle w:val="ListBullet2"/>
        <w:spacing w:after="0"/>
      </w:pPr>
      <w:r>
        <w:t>Koristi modules i npm script.</w:t>
      </w:r>
    </w:p>
    <w:p>
      <w:pPr>
        <w:pStyle w:val="ListBullet2"/>
        <w:spacing w:after="0"/>
      </w:pPr>
      <w:r>
        <w:t>Objasni build pipeline.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proverava samo na kraju.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Working mini app za 60 min.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10: Todo app: state, persistence, OOP principi, forms</w:t>
      </w:r>
    </w:p>
    <w:p>
      <w:pPr>
        <w:spacing w:after="80" w:line="259" w:lineRule="auto"/>
      </w:pPr>
      <w:r>
        <w:rPr>
          <w:b/>
          <w:color w:val="2F5597"/>
        </w:rPr>
        <w:t>02.11.2026 – 08.11.2026  |  FAZA 3 — Organizacija većeg JS koda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Napraviti prvi projekat sa više entiteta i realnim CRUD tokom.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TOP Todo/OOP/Form Validation, MDN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64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02.11.2026 — Todo model/spec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OOP Principles + Project: Todo List requirements.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Model: Project, Todo; fields: id,title,description,dueDate,priority,completed.</w:t>
      </w:r>
    </w:p>
    <w:p>
      <w:pPr>
        <w:pStyle w:val="ListBullet2"/>
        <w:spacing w:after="0"/>
      </w:pPr>
      <w:r>
        <w:t>Definiši operations i invariants pre koda.</w:t>
      </w:r>
    </w:p>
    <w:p>
      <w:pPr>
        <w:pStyle w:val="ListBullet2"/>
        <w:spacing w:after="0"/>
      </w:pPr>
      <w:r>
        <w:t>Nacrtaj data flow: storage → state → render → events.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arhitekta traži rupe u modelu.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Spec pokriva CRUD, filtering i persistence.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65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03.11.2026 — Todo core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UI-a.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createProject/deleteProject; createTodo/update/delete/toggle.</w:t>
      </w:r>
    </w:p>
    <w:p>
      <w:pPr>
        <w:pStyle w:val="ListBullet2"/>
        <w:spacing w:after="0"/>
      </w:pPr>
      <w:r>
        <w:t>Filter po project/status/priority.</w:t>
      </w:r>
    </w:p>
    <w:p>
      <w:pPr>
        <w:pStyle w:val="ListBullet2"/>
        <w:spacing w:after="0"/>
      </w:pPr>
      <w:r>
        <w:t>Testiraj core ručno ili Jestom.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test cases.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Core radi nezavisno od DOM-a.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66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04.11.2026 — Todo UI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DOM/forms.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Project sidebar + todo list.</w:t>
      </w:r>
    </w:p>
    <w:p>
      <w:pPr>
        <w:pStyle w:val="ListBullet2"/>
        <w:spacing w:after="0"/>
      </w:pPr>
      <w:r>
        <w:t>Form create/edit.</w:t>
      </w:r>
    </w:p>
    <w:p>
      <w:pPr>
        <w:pStyle w:val="ListBullet2"/>
        <w:spacing w:after="0"/>
      </w:pPr>
      <w:r>
        <w:t>Event handlers zovu core API, ne menjaju state ad hoc.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reviewer separation.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CRUD radi u UI-u.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67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05.11.2026 — Persistence + dates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localStorage + JSON; date handling po MDN.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Save posle mutation; load pri startu.</w:t>
      </w:r>
    </w:p>
    <w:p>
      <w:pPr>
        <w:pStyle w:val="ListBullet2"/>
        <w:spacing w:after="0"/>
      </w:pPr>
      <w:r>
        <w:t>Due date prikaz i overdue indikator.</w:t>
      </w:r>
    </w:p>
    <w:p>
      <w:pPr>
        <w:pStyle w:val="ListBullet2"/>
        <w:spacing w:after="0"/>
      </w:pPr>
      <w:r>
        <w:t>Migracioni default ako stari data nema novo polje.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QA za corrupt storage i missing fields.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Refresh čuva data; app se ne ruši na praznom/corrupt storage-u.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68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06.11.2026 — Form validation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Form Validation with JavaScript.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Required/length/date rules.</w:t>
      </w:r>
    </w:p>
    <w:p>
      <w:pPr>
        <w:pStyle w:val="ListBullet2"/>
        <w:spacing w:after="0"/>
      </w:pPr>
      <w:r>
        <w:t>Inline error messages.</w:t>
      </w:r>
    </w:p>
    <w:p>
      <w:pPr>
        <w:pStyle w:val="ListBullet2"/>
        <w:spacing w:after="0"/>
      </w:pPr>
      <w:r>
        <w:t>Validacija i u core-u za business rules, ne samo HTML form.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generiše invalid input matrix.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Invalid todo ne ulazi u state.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69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07.11.2026 — Todo final + refactor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OOP Principles recap.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Prođi kroz svaki modul: jedan razlog za promenu?</w:t>
      </w:r>
    </w:p>
    <w:p>
      <w:pPr>
        <w:pStyle w:val="ListBullet2"/>
        <w:spacing w:after="0"/>
      </w:pPr>
      <w:r>
        <w:t>Ukloni duplication.</w:t>
      </w:r>
    </w:p>
    <w:p>
      <w:pPr>
        <w:pStyle w:val="ListBullet2"/>
        <w:spacing w:after="0"/>
      </w:pPr>
      <w:r>
        <w:t>README sa diagramom modules/data flow.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architecture review; ti primenjuješ samo komentare koje razumeš.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Projekat ima jasan folder structure i nema major bugova.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70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08.11.2026 — Checkpoint 10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90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nove teorije.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 60 min: napravi core “habit tracker” sa create/log/streak.</w:t>
      </w:r>
    </w:p>
    <w:p>
      <w:pPr>
        <w:pStyle w:val="ListBullet2"/>
        <w:spacing w:after="0"/>
      </w:pPr>
      <w:r>
        <w:t>Nema DOM-a; samo model i funkcije.</w:t>
      </w:r>
    </w:p>
    <w:p>
      <w:pPr>
        <w:pStyle w:val="ListBullet2"/>
        <w:spacing w:after="0"/>
      </w:pPr>
      <w:r>
        <w:t>Napiši 8 tests/manual assertions.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final review.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Model radi i možeš objasniti zašto si izabrao structure.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11: Async JavaScript, HTTP, APIs, Weather App</w:t>
      </w:r>
    </w:p>
    <w:p>
      <w:pPr>
        <w:spacing w:after="80" w:line="259" w:lineRule="auto"/>
      </w:pPr>
      <w:r>
        <w:rPr>
          <w:b/>
          <w:color w:val="2F5597"/>
        </w:rPr>
        <w:t>09.11.2026 – 15.11.2026  |  FAZA 3 — Organizacija većeg JS koda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Razumeti asinhronost i mrežu dovoljno da fetch nije magija.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TOP Async/APIs/Weather, javascript.info Promises, MDN Fetch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71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09.11.2026 — Event loop intuicija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Asynchronous Code; javascript.info Event loop.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Predvidi output za 6 setTimeout/Promise snippets.</w:t>
      </w:r>
    </w:p>
    <w:p>
      <w:pPr>
        <w:pStyle w:val="ListBullet2"/>
        <w:spacing w:after="0"/>
      </w:pPr>
      <w:r>
        <w:t>Nacrtaj call stack/task/microtask redosled.</w:t>
      </w:r>
    </w:p>
    <w:p>
      <w:pPr>
        <w:pStyle w:val="ListBullet2"/>
        <w:spacing w:after="0"/>
      </w:pPr>
      <w:r>
        <w:t>Napiši sleep(ms) kao Promise.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daje predict-output pitanja jedno po jedno.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≥5/6 tačnih predikcija uz objašnjenje.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72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10.11.2026 — Promises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javascript.info Promises basics; MDN Promises.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Napravi promise koji resolve/reject na uslov.</w:t>
      </w:r>
    </w:p>
    <w:p>
      <w:pPr>
        <w:pStyle w:val="ListBullet2"/>
        <w:spacing w:after="0"/>
      </w:pPr>
      <w:r>
        <w:t>Chain 3 transformacije.</w:t>
      </w:r>
    </w:p>
    <w:p>
      <w:pPr>
        <w:pStyle w:val="ListBullet2"/>
        <w:spacing w:after="0"/>
      </w:pPr>
      <w:r>
        <w:t>Uhvati grešku na pravom nivou.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proverava tok state pending/fulfilled/rejected.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čitati Promise chain bez nagađanja.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73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11.11.2026 — HTTP + fetch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Working with APIs; MDN Fetch API overview.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GET javni JSON API.</w:t>
      </w:r>
    </w:p>
    <w:p>
      <w:pPr>
        <w:pStyle w:val="ListBullet2"/>
        <w:spacing w:after="0"/>
      </w:pPr>
      <w:r>
        <w:t>Proveri response.ok; parse JSON; render minimal data.</w:t>
      </w:r>
    </w:p>
    <w:p>
      <w:pPr>
        <w:pStyle w:val="ListBullet2"/>
        <w:spacing w:after="0"/>
      </w:pPr>
      <w:r>
        <w:t>Namerno koristi pogrešan URL i obradi grešku.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objašnjava HTTP status samo ako pitaš konkretno.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Razlikuješ network failure od HTTP error statusa.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74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12.11.2026 — async/await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Async and Await; javascript.info Async/await.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Prepiši Promise chain u async/await.</w:t>
      </w:r>
    </w:p>
    <w:p>
      <w:pPr>
        <w:pStyle w:val="ListBullet2"/>
        <w:spacing w:after="0"/>
      </w:pPr>
      <w:r>
        <w:t>try/catch/finally loading state.</w:t>
      </w:r>
    </w:p>
    <w:p>
      <w:pPr>
        <w:pStyle w:val="ListBullet2"/>
        <w:spacing w:after="0"/>
      </w:pPr>
      <w:r>
        <w:t>Promise.all za 3 nezavisna requesta.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reviewer concurrency vs sequential.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Znaš kada requesti mogu paralelno.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75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13.11.2026 — Weather App — spec + data layer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Project: Weather App.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Izaberi API prema Odin uputstvu.</w:t>
      </w:r>
    </w:p>
    <w:p>
      <w:pPr>
        <w:pStyle w:val="ListBullet2"/>
        <w:spacing w:after="0"/>
      </w:pPr>
      <w:r>
        <w:t>Napravi fetchWeather(location) koji vraća normalized object.</w:t>
      </w:r>
    </w:p>
    <w:p>
      <w:pPr>
        <w:pStyle w:val="ListBullet2"/>
        <w:spacing w:after="0"/>
      </w:pPr>
      <w:r>
        <w:t>Loading/error/not-found states.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sme pomoći oko čitanja API dokumentacije, ne sme napisati celu app.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Data layer radi iz console-a.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76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14.11.2026 — Weather App — UI + finish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nove teorije.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Search location, display temperature/conditions/details.</w:t>
      </w:r>
    </w:p>
    <w:p>
      <w:pPr>
        <w:pStyle w:val="ListBullet2"/>
        <w:spacing w:after="0"/>
      </w:pPr>
      <w:r>
        <w:t>Unit toggle ako requirements podržavaju.</w:t>
      </w:r>
    </w:p>
    <w:p>
      <w:pPr>
        <w:pStyle w:val="ListBullet2"/>
        <w:spacing w:after="0"/>
      </w:pPr>
      <w:r>
        <w:t>Debounce input kao stretch; README.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UX + code review.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App radi na valid/invalid lokaciji i nema unhandled promise rejection.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77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15.11.2026 — Checkpoint 11 — async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90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novih resursa.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OFF: napiši async funkciju koja fetchuje 2 resursa i kombinuje podatke.</w:t>
      </w:r>
    </w:p>
    <w:p>
      <w:pPr>
        <w:pStyle w:val="ListBullet2"/>
        <w:spacing w:after="0"/>
      </w:pPr>
      <w:r>
        <w:t>Dodaj loading/error behavior pseudocode.</w:t>
      </w:r>
    </w:p>
    <w:p>
      <w:pPr>
        <w:pStyle w:val="ListBullet2"/>
        <w:spacing w:after="0"/>
      </w:pPr>
      <w:r>
        <w:t>Objasni event loop svojim rečima.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tek na kraju proverava.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Working code + jasno objašnjenje.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12: Testing, recursion, Big O i algoritamski ulaz</w:t>
      </w:r>
    </w:p>
    <w:p>
      <w:pPr>
        <w:spacing w:after="80" w:line="259" w:lineRule="auto"/>
      </w:pPr>
      <w:r>
        <w:rPr>
          <w:b/>
          <w:color w:val="2F5597"/>
        </w:rPr>
        <w:t>16.11.2026 – 22.11.2026  |  FAZA 3 — Organizacija većeg JS koda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Prelaz sa “web koda” na algoritamsko razmišljanje i ozbiljnije testiranje.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TOP Testing/Recursion/Complexity, Exercism, javascript.info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78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16.11.2026 — Automated testing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Testing Basics / Testing Practice.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Setup Jest prema Odin lekciji.</w:t>
      </w:r>
    </w:p>
    <w:p>
      <w:pPr>
        <w:pStyle w:val="ListBullet2"/>
        <w:spacing w:after="0"/>
      </w:pPr>
      <w:r>
        <w:t>Testiraj capitalize, reverseString, calculator, caesarCipher po projektu ako je aktuelan.</w:t>
      </w:r>
    </w:p>
    <w:p>
      <w:pPr>
        <w:pStyle w:val="ListBullet2"/>
        <w:spacing w:after="0"/>
      </w:pPr>
      <w:r>
        <w:t>Pre svakog testa napiši šta tačno dokazuje.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može dati missing test cases posle tvojih.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Test suite pokriva normal/boundary/invalid scenarije.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79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17.11.2026 — TDD mini drill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More Testing; princip red-green-refactor.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Implementiraj stringCalculator kroz 5 inkremenata: prvo test, onda minimal code.</w:t>
      </w:r>
    </w:p>
    <w:p>
      <w:pPr>
        <w:pStyle w:val="ListBullet2"/>
        <w:spacing w:after="0"/>
      </w:pPr>
      <w:r>
        <w:t>Commit svaki green state.</w:t>
      </w:r>
    </w:p>
    <w:p>
      <w:pPr>
        <w:pStyle w:val="ListBullet2"/>
        <w:spacing w:after="0"/>
      </w:pPr>
      <w:r>
        <w:t>Refactor tek kada je zeleno.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ne piše test ni code; samo proverava da li test ima smisla.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Imaš 5 TDD commit koraka.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80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18.11.2026 — Recursion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Recursive Methods / Project: Recursion; javascript.info Recursion and stack.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factorial, fibonacci (naivni), sumArray recursively.</w:t>
      </w:r>
    </w:p>
    <w:p>
      <w:pPr>
        <w:pStyle w:val="ListBullet2"/>
        <w:spacing w:after="0"/>
      </w:pPr>
      <w:r>
        <w:t>mergeSort prema Odin projektu tek nakon što nacrtaš split/merge.</w:t>
      </w:r>
    </w:p>
    <w:p>
      <w:pPr>
        <w:pStyle w:val="ListBullet2"/>
        <w:spacing w:after="0"/>
      </w:pPr>
      <w:r>
        <w:t>Objasni base case i recursive case.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može dati trace pitanje, ne solution.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ručno trasirati recursion za mali input.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81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19.11.2026 — Big O time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Time Complexity.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Klasifikuj 10 snippets: O(1), O(n), O(n²), O(log n), O(n log n).</w:t>
      </w:r>
    </w:p>
    <w:p>
      <w:pPr>
        <w:pStyle w:val="ListBullet2"/>
        <w:spacing w:after="0"/>
      </w:pPr>
      <w:r>
        <w:t>Za prethodne funkcije napiši time complexity.</w:t>
      </w:r>
    </w:p>
    <w:p>
      <w:pPr>
        <w:pStyle w:val="ListBullet2"/>
        <w:spacing w:after="0"/>
      </w:pPr>
      <w:r>
        <w:t>Napravi merenje runtime za linear vs quadratic na rastućim inputima.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proverava reasoning, ne samo odgovor.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≥8/10 klasifikacija tačno uz razlog.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82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20.11.2026 — Space complexity + DS preview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TOP Space Complexity + A Very Brief Intro to CS.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Proceni auxiliary space 6 funkcija.</w:t>
      </w:r>
    </w:p>
    <w:p>
      <w:pPr>
        <w:pStyle w:val="ListBullet2"/>
        <w:spacing w:after="0"/>
      </w:pPr>
      <w:r>
        <w:t>Objasni stack vs heap konceptualno bez detalja C-a.</w:t>
      </w:r>
    </w:p>
    <w:p>
      <w:pPr>
        <w:pStyle w:val="ListBullet2"/>
        <w:spacing w:after="0"/>
      </w:pPr>
      <w:r>
        <w:t>Napravi stack i queue u JS preko array-a, pa zapiši ograničenja.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kviz.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Razlikuješ time vs space i znaš osnovni stack/queue API.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83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21.11.2026 — Algorithm gym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Exercism practice ili custom problemi.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Reši 4 problema: two-sum, valid parentheses, binary search, merge intervals simplified.</w:t>
      </w:r>
    </w:p>
    <w:p>
      <w:pPr>
        <w:pStyle w:val="ListBullet2"/>
        <w:spacing w:after="0"/>
      </w:pPr>
      <w:r>
        <w:t>Za svaki: brute force → better → complexity.</w:t>
      </w:r>
    </w:p>
    <w:p>
      <w:pPr>
        <w:pStyle w:val="ListBullet2"/>
        <w:spacing w:after="0"/>
      </w:pPr>
      <w:r>
        <w:t>Ne čitaj solution prvih 30 min po problemu.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Hint ladder samo po pravilu Level 1–4.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4 problem files sa planom, kodom, testovima, complexity.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84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22.11.2026 — Checkpoint 12 — Faza 3 gate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90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novih resursa.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 75 min: problem “najkraći prozor u listi koji dostiže sum ≥ target” ili sličan medium-lite.</w:t>
      </w:r>
    </w:p>
    <w:p>
      <w:pPr>
        <w:pStyle w:val="ListBullet2"/>
        <w:spacing w:after="0"/>
      </w:pPr>
      <w:r>
        <w:t>Ako ne znaš optimalno, prvo napiši brute force koji radi.</w:t>
      </w:r>
    </w:p>
    <w:p>
      <w:pPr>
        <w:pStyle w:val="ListBullet2"/>
        <w:spacing w:after="0"/>
      </w:pPr>
      <w:r>
        <w:t>Objasni šta bi tražio u dokumentaciji.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na kraju radi interview feedback.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Imaš korektno makar brute-force rešenje i disciplinovan proces.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13: CS50 Week 0–1: computational thinking + C</w:t>
      </w:r>
    </w:p>
    <w:p>
      <w:pPr>
        <w:spacing w:after="80" w:line="259" w:lineRule="auto"/>
      </w:pPr>
      <w:r>
        <w:rPr>
          <w:b/>
          <w:color w:val="2F5597"/>
        </w:rPr>
        <w:t>23.11.2026 – 29.11.2026  |  FAZA 4 — Computer Science osnova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Skinuti magiju sa programiranja i videti isti koncept u nižem nivou.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CS50x Week 0, CS50x Week 1, CS50 Psets/Practice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22"/>
              </w:rPr>
              <w:t>Faza signal</w:t>
              <w:br/>
            </w:r>
            <w:r>
              <w:t>C nije promena karijere. Koristi ga kao rendgen: types, memory, data structures i algorithms postaju vidljiviji.</w:t>
            </w:r>
          </w:p>
        </w:tc>
      </w:tr>
    </w:tbl>
    <w:p>
      <w:pPr>
        <w:spacing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85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23.11.2026 — CS50 Week 0: computational thinking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CS50x Week 0 lecture/notes: representation, algorithms, pseudocode, Scratch.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Gledaj/čitaj aktivno: pauziraj i predvidi.</w:t>
      </w:r>
    </w:p>
    <w:p>
      <w:pPr>
        <w:pStyle w:val="ListBullet2"/>
        <w:spacing w:after="0"/>
      </w:pPr>
      <w:r>
        <w:t>Uradi Problem Set 0 Scratch u razumnom obimu.</w:t>
      </w:r>
    </w:p>
    <w:p>
      <w:pPr>
        <w:pStyle w:val="ListBullet2"/>
        <w:spacing w:after="0"/>
      </w:pPr>
      <w:r>
        <w:t>Posle Scratch logike napiši pseudocode i JS ekvivalent za jednu komponentu.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samo objašnjava koncept nakon tvog pokušaja; poštuj CS50 academic honesty pravila.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Pset0 ili ekvivalentna vežba završena; razumeš abstraction/input/output.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86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24.11.2026 — C: compile, types, variables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CS50x Week 1 lecture/notes prvi deo.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Hello C; compile/run.</w:t>
      </w:r>
    </w:p>
    <w:p>
      <w:pPr>
        <w:pStyle w:val="ListBullet2"/>
        <w:spacing w:after="0"/>
      </w:pPr>
      <w:r>
        <w:t>Napiši male programe za int/float/char/string input/output.</w:t>
      </w:r>
    </w:p>
    <w:p>
      <w:pPr>
        <w:pStyle w:val="ListBullet2"/>
        <w:spacing w:after="0"/>
      </w:pPr>
      <w:r>
        <w:t>Uporedi JS dynamic typing sa C types u notes.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ne rešava pset; može objasniti compiler error van konkretne solution logike.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objasniti source→compiler→machine code konceptualno.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87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25.11.2026 — C conditionals/loops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 Week 1 nastavak.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Prepiši FizzBuzz u C.</w:t>
      </w:r>
    </w:p>
    <w:p>
      <w:pPr>
        <w:pStyle w:val="ListBullet2"/>
        <w:spacing w:after="0"/>
      </w:pPr>
      <w:r>
        <w:t>Napravi sum 1..n i multiplication table.</w:t>
      </w:r>
    </w:p>
    <w:p>
      <w:pPr>
        <w:pStyle w:val="ListBullet2"/>
        <w:spacing w:after="0"/>
      </w:pPr>
      <w:r>
        <w:t>Reši 2 CS50 practice zadatka posle Week1 ako su dostupni, bez solutiona.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hint samo na sintaksu C ako je blokada.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Logika prelazi iz JS u C bez nove “lekcije programiranja”.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88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26.11.2026 — C functions + pseudocode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 Week 1 functions/style.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isPrime u C i JS side-by-side.</w:t>
      </w:r>
    </w:p>
    <w:p>
      <w:pPr>
        <w:pStyle w:val="ListBullet2"/>
        <w:spacing w:after="0"/>
      </w:pPr>
      <w:r>
        <w:t>Napiši clean function signatures.</w:t>
      </w:r>
    </w:p>
    <w:p>
      <w:pPr>
        <w:pStyle w:val="ListBullet2"/>
        <w:spacing w:after="0"/>
      </w:pPr>
      <w:r>
        <w:t>Pokreni style/correctness alate koje CS50 predviđa ako radiš u njihovom okruženju.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poredi koncept, ne piše answer.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prepoznati isti algoritam u dva jezika.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89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27.11.2026 — CS50 Problem Set 1 — pokušaj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CS50x Pset1. Izaberi problems prema svojim pravilima/kursu.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Prvo requirements → examples → pseudocode.</w:t>
      </w:r>
    </w:p>
    <w:p>
      <w:pPr>
        <w:pStyle w:val="ListBullet2"/>
        <w:spacing w:after="0"/>
      </w:pPr>
      <w:r>
        <w:t>Radi minimum 90 min bez AI/full solution.</w:t>
      </w:r>
    </w:p>
    <w:p>
      <w:pPr>
        <w:pStyle w:val="ListBullet2"/>
        <w:spacing w:after="0"/>
      </w:pPr>
      <w:r>
        <w:t>Zapiši gde si zapao kao precizno pitanje.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samo dozvoljena konceptualna pomoć u skladu sa trenutnom CS50 politikom; nikada gotov pset solution.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Imaš značajan samostalni pokušaj i precizne beleške.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90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28.11.2026 — Pset1 završetak + JS transfer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CS50x Pset1.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Završi svoj pset u skladu s pravilima.</w:t>
      </w:r>
    </w:p>
    <w:p>
      <w:pPr>
        <w:pStyle w:val="ListBullet2"/>
        <w:spacing w:after="0"/>
      </w:pPr>
      <w:r>
        <w:t>Jedan algoritam iz pseta implementiraj ponovo u JS bez gledanja C koda.</w:t>
      </w:r>
    </w:p>
    <w:p>
      <w:pPr>
        <w:pStyle w:val="ListBullet2"/>
        <w:spacing w:after="0"/>
      </w:pPr>
      <w:r>
        <w:t>Uporedi syntax vs reasoning.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review samo tvog JS transfera.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objasniti šta je jezik-specifično, a šta algoritamsko.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91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29.11.2026 — Checkpoint 13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90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 Week0–1 recap.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OFF: napiši u C prime checker i u JS isti algoritam.</w:t>
      </w:r>
    </w:p>
    <w:p>
      <w:pPr>
        <w:pStyle w:val="ListBullet2"/>
        <w:spacing w:after="0"/>
      </w:pPr>
      <w:r>
        <w:t>Objasni integer overflow i floating-point imprecision na nivou primera.</w:t>
      </w:r>
    </w:p>
    <w:p>
      <w:pPr>
        <w:pStyle w:val="ListBullet2"/>
        <w:spacing w:after="0"/>
      </w:pPr>
      <w:r>
        <w:t>Retro: šta te C naučio o JS-u.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kviz na kraju.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2 implementacije rade i objašnjenje je tvoje.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14: CS50 Week 2: arrays, strings, debugging</w:t>
      </w:r>
    </w:p>
    <w:p>
      <w:pPr>
        <w:spacing w:after="80" w:line="259" w:lineRule="auto"/>
      </w:pPr>
      <w:r>
        <w:rPr>
          <w:b/>
          <w:color w:val="2F5597"/>
        </w:rPr>
        <w:t>30.11.2026 – 06.12.2026  |  FAZA 4 — Computer Science osnova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Razumeti nizove/stringove ispod JS apstrakcija i ojačati debugging.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CS50x Week 2, CS50 Practice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92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30.11.2026 — Compilation pipeline + arrays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CS50x Week 2 lecture/notes prvi deo.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Nacrtaj preprocess→compile→assemble→link.</w:t>
      </w:r>
    </w:p>
    <w:p>
      <w:pPr>
        <w:pStyle w:val="ListBullet2"/>
        <w:spacing w:after="0"/>
      </w:pPr>
      <w:r>
        <w:t>C array: sum/average/min/max.</w:t>
      </w:r>
    </w:p>
    <w:p>
      <w:pPr>
        <w:pStyle w:val="ListBullet2"/>
        <w:spacing w:after="0"/>
      </w:pPr>
      <w:r>
        <w:t>Uporedi fixed-size C array sa JS dynamic array konceptualno.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proverava diagram.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objasniti pipeline i osnovni array memory layout.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93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01.12.2026 — Strings kao niz karaktera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 Week 2 strings.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Napiši strlen-like loop.</w:t>
      </w:r>
    </w:p>
    <w:p>
      <w:pPr>
        <w:pStyle w:val="ListBullet2"/>
        <w:spacing w:after="0"/>
      </w:pPr>
      <w:r>
        <w:t>Count letters/digits/spaces.</w:t>
      </w:r>
    </w:p>
    <w:p>
      <w:pPr>
        <w:pStyle w:val="ListBullet2"/>
        <w:spacing w:after="0"/>
      </w:pPr>
      <w:r>
        <w:t>JS verzija istih algoritama bez built-in shortcut-a.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test cases, bez solution.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Vidiš string traversal kao algoritam, ne method memorisanje.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94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02.12.2026 — Command-line arguments + crypto thinking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 Week 2 relevant sections.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Mali CLI koji čita argument i transformiše tekst.</w:t>
      </w:r>
    </w:p>
    <w:p>
      <w:pPr>
        <w:pStyle w:val="ListBullet2"/>
        <w:spacing w:after="0"/>
      </w:pPr>
      <w:r>
        <w:t>Implementiraj jednostavan Caesar shift kao vežbu, bez kopiranja CS50 solutiona.</w:t>
      </w:r>
    </w:p>
    <w:p>
      <w:pPr>
        <w:pStyle w:val="ListBullet2"/>
        <w:spacing w:after="0"/>
      </w:pPr>
      <w:r>
        <w:t>Test wrap-around i non-letter characters.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sme generisati testove.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Algoritam radi u najmanje jednom jeziku i možeš ga prebaciti u drugi.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95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03.12.2026 — Debugging u C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 Week2 debugging tools/notes.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Namerno napravi off-by-one, uninitialized/incorrect index bug.</w:t>
      </w:r>
    </w:p>
    <w:p>
      <w:pPr>
        <w:pStyle w:val="ListBullet2"/>
        <w:spacing w:after="0"/>
      </w:pPr>
      <w:r>
        <w:t>Koristi debugger korak-po-korak.</w:t>
      </w:r>
    </w:p>
    <w:p>
      <w:pPr>
        <w:pStyle w:val="ListBullet2"/>
        <w:spacing w:after="0"/>
      </w:pPr>
      <w:r>
        <w:t>Napiši root cause, ne samo fix.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rubber duck.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3 bugova dijagnostikovana metodom, ne pogađanjem.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96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04.12.2026 — Pset2 pokušaj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CS50x Problem Set 2.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Prvo pset samostalno.</w:t>
      </w:r>
    </w:p>
    <w:p>
      <w:pPr>
        <w:pStyle w:val="ListBullet2"/>
        <w:spacing w:after="0"/>
      </w:pPr>
      <w:r>
        <w:t>Radi barem 90 min.</w:t>
      </w:r>
    </w:p>
    <w:p>
      <w:pPr>
        <w:pStyle w:val="ListBullet2"/>
        <w:spacing w:after="0"/>
      </w:pPr>
      <w:r>
        <w:t>Svaki put kada zapneš napiši konkretno: expected/actual/state.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Samo policy-compliant help.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Značajan pokušaj i jedan deo završen.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97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05.12.2026 — Pset2 završetak + JS transfer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CS50x Pset2.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Završi u skladu sa pravilima.</w:t>
      </w:r>
    </w:p>
    <w:p>
      <w:pPr>
        <w:pStyle w:val="ListBullet2"/>
        <w:spacing w:after="0"/>
      </w:pPr>
      <w:r>
        <w:t>Izaberi jednu string logiku i napiši od nule u JS.</w:t>
      </w:r>
    </w:p>
    <w:p>
      <w:pPr>
        <w:pStyle w:val="ListBullet2"/>
        <w:spacing w:after="0"/>
      </w:pPr>
      <w:r>
        <w:t>Dodaj automated JS tests.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review JS transfera.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Pset + JS transfer demonstriraju isti model razmišljanja.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98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06.12.2026 — Checkpoint 14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90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nove teorije.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OFF: implementiraj run-length encoding basic za string.</w:t>
      </w:r>
    </w:p>
    <w:p>
      <w:pPr>
        <w:pStyle w:val="ListBullet2"/>
        <w:spacing w:after="0"/>
      </w:pPr>
      <w:r>
        <w:t>Napiši complexity.</w:t>
      </w:r>
    </w:p>
    <w:p>
      <w:pPr>
        <w:pStyle w:val="ListBullet2"/>
        <w:spacing w:after="0"/>
      </w:pPr>
      <w:r>
        <w:t>Pronađi 3 edge case-a pre pokretanja.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tek posle.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Rešenje radi i edge cases su namerni.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15: CS50 Week 3: algoritmi</w:t>
      </w:r>
    </w:p>
    <w:p>
      <w:pPr>
        <w:spacing w:after="80" w:line="259" w:lineRule="auto"/>
      </w:pPr>
      <w:r>
        <w:rPr>
          <w:b/>
          <w:color w:val="2F5597"/>
        </w:rPr>
        <w:t>07.12.2026 – 13.12.2026  |  FAZA 4 — Computer Science osnova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Internalizovati search/sort i razmišljanje o kompleksnosti.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CS50x Week 3, MDN sort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99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07.12.2026 — Linear vs binary search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CS50x Week 3 search.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Implementiraj oba u C ili JS.</w:t>
      </w:r>
    </w:p>
    <w:p>
      <w:pPr>
        <w:pStyle w:val="ListBullet2"/>
        <w:spacing w:after="0"/>
      </w:pPr>
      <w:r>
        <w:t>Ručni trace za 16 elemenata.</w:t>
      </w:r>
    </w:p>
    <w:p>
      <w:pPr>
        <w:pStyle w:val="ListBullet2"/>
        <w:spacing w:after="0"/>
      </w:pPr>
      <w:r>
        <w:t>Napiši precondition binary search-a.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daje samo trace pitanja.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objasniti O(n) vs O(log n) intuitivno.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100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08.12.2026 — Selection/bubble sort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 Week3 sorting.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Implementiraj selection i bubble u JS.</w:t>
      </w:r>
    </w:p>
    <w:p>
      <w:pPr>
        <w:pStyle w:val="ListBullet2"/>
        <w:spacing w:after="0"/>
      </w:pPr>
      <w:r>
        <w:t>Broj comparisons/swaps na malom inputu.</w:t>
      </w:r>
    </w:p>
    <w:p>
      <w:pPr>
        <w:pStyle w:val="ListBullet2"/>
        <w:spacing w:after="0"/>
      </w:pPr>
      <w:r>
        <w:t>Napiši kada je svaki loš izbor.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proverava complexity.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ručno odigrati oba algoritma.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101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09.12.2026 — Merge sort + recursion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 Week3 merge sort + Odin recursion recap.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Implementiraj merge + mergeSort u JS od nule.</w:t>
      </w:r>
    </w:p>
    <w:p>
      <w:pPr>
        <w:pStyle w:val="ListBullet2"/>
        <w:spacing w:after="0"/>
      </w:pPr>
      <w:r>
        <w:t>Trace [5,2,4,1].</w:t>
      </w:r>
    </w:p>
    <w:p>
      <w:pPr>
        <w:pStyle w:val="ListBullet2"/>
        <w:spacing w:after="0"/>
      </w:pPr>
      <w:r>
        <w:t>Napiši O(n log n) intuiciju.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ne daje code; samo proverava trace.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Merge sort radi i umeš da objasniš split/merge.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102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10.12.2026 — Custom comparator i trade-offs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MDN Array.sort reference samo za comparator behavior.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Sort objects po 2 kriterijuma.</w:t>
      </w:r>
    </w:p>
    <w:p>
      <w:pPr>
        <w:pStyle w:val="ListBullet2"/>
        <w:spacing w:after="0"/>
      </w:pPr>
      <w:r>
        <w:t>Uporedi built-in sort sa sopstvenim algoritmom: zašto u produkciji ne pišeš sort iz hobija.</w:t>
      </w:r>
    </w:p>
    <w:p>
      <w:pPr>
        <w:pStyle w:val="ListBullet2"/>
        <w:spacing w:after="0"/>
      </w:pPr>
      <w:r>
        <w:t>Napiši 5 pitanja koja postavljaš pre izbora algoritma.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senior discussion.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Razlikuješ učenje algoritma od produkcionog izbora.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103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11.12.2026 — Pset3 pokušaj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CS50x Problem Set 3.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Radi samostalno.</w:t>
      </w:r>
    </w:p>
    <w:p>
      <w:pPr>
        <w:pStyle w:val="ListBullet2"/>
        <w:spacing w:after="0"/>
      </w:pPr>
      <w:r>
        <w:t>Nacrtaj data flow/problem structure pre koda.</w:t>
      </w:r>
    </w:p>
    <w:p>
      <w:pPr>
        <w:pStyle w:val="ListBullet2"/>
        <w:spacing w:after="0"/>
      </w:pPr>
      <w:r>
        <w:t>Ako postoji plurality/runoff/tideman izbor, prati zvanične instrukcije i policy.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Samo dozvoljena pomoć.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Najmanje 90 min kvalitetnog pokušaja.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104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12.12.2026 — Pset3 završetak + algorithm notebook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CS50x Pset3.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Završi koliko je realno.</w:t>
      </w:r>
    </w:p>
    <w:p>
      <w:pPr>
        <w:pStyle w:val="ListBullet2"/>
        <w:spacing w:after="0"/>
      </w:pPr>
      <w:r>
        <w:t>Napravi algorithms.md: search/sort + complexity + invariant.</w:t>
      </w:r>
    </w:p>
    <w:p>
      <w:pPr>
        <w:pStyle w:val="ListBullet2"/>
        <w:spacing w:after="0"/>
      </w:pPr>
      <w:r>
        <w:t>Reimplement one algorithm iz memorije.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proverava notebook na tačnost.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Algorithm notebook ima 5 osnovnih algoritama.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105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13.12.2026 — Checkpoint 15 — algorithm interview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90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novih resursa.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OFF: “Given sorted array, find first occurrence of target”.</w:t>
      </w:r>
    </w:p>
    <w:p>
      <w:pPr>
        <w:pStyle w:val="ListBullet2"/>
        <w:spacing w:after="0"/>
      </w:pPr>
      <w:r>
        <w:t>Brute/optimal, pseudocode, code, tests, complexity.</w:t>
      </w:r>
    </w:p>
    <w:p>
      <w:pPr>
        <w:pStyle w:val="ListBullet2"/>
        <w:spacing w:after="0"/>
      </w:pPr>
      <w:r>
        <w:t>Objasni loop invariant ili bar zašto ne preskačeš odgovor.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interviewer posle 60 min.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Kompletan problem-solving proces bez pomoći.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16: CS50 Week 4: memory i pointers</w:t>
      </w:r>
    </w:p>
    <w:p>
      <w:pPr>
        <w:spacing w:after="80" w:line="259" w:lineRule="auto"/>
      </w:pPr>
      <w:r>
        <w:rPr>
          <w:b/>
          <w:color w:val="2F5597"/>
        </w:rPr>
        <w:t>14.12.2026 – 20.12.2026  |  FAZA 4 — Computer Science osnova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Razumeti reference i memoriju dovoljno da JS ponašanje više nije misteriozno.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CS50x Week 4, javascript.info References/GC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106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14.12.2026 — Hex, addresses, pointers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CS50x Week 4 lecture/notes prvi deo.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Nacrtaj memory boxes i pointer arrows.</w:t>
      </w:r>
    </w:p>
    <w:p>
      <w:pPr>
        <w:pStyle w:val="ListBullet2"/>
        <w:spacing w:after="0"/>
      </w:pPr>
      <w:r>
        <w:t>Mali C program sa &amp; i *.</w:t>
      </w:r>
    </w:p>
    <w:p>
      <w:pPr>
        <w:pStyle w:val="ListBullet2"/>
        <w:spacing w:after="0"/>
      </w:pPr>
      <w:r>
        <w:t>Objasni razliku value vs address.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proverava crtež verbalno.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objasniti pointer bez “strašna magija”.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107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15.12.2026 — Strings/pointers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 Week4 strings/pointers.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Uporedi char* i char array konceptualno.</w:t>
      </w:r>
    </w:p>
    <w:p>
      <w:pPr>
        <w:pStyle w:val="ListBullet2"/>
        <w:spacing w:after="0"/>
      </w:pPr>
      <w:r>
        <w:t>Objasni zašto assignment reference tipova u JS deli objekat.</w:t>
      </w:r>
    </w:p>
    <w:p>
      <w:pPr>
        <w:pStyle w:val="ListBullet2"/>
        <w:spacing w:after="0"/>
      </w:pPr>
      <w:r>
        <w:t>Napravi 5 JS reference/copy predikcija.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daje predict-output pitanja.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≥4/5 reference pitanja tačno.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108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16.12.2026 — malloc/free i memory leaks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 Week4 dynamic memory.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Napiši mali malloc/free primer prema kursu.</w:t>
      </w:r>
    </w:p>
    <w:p>
      <w:pPr>
        <w:pStyle w:val="ListBullet2"/>
        <w:spacing w:after="0"/>
      </w:pPr>
      <w:r>
        <w:t>Pokreni memory checker ako je dostupan.</w:t>
      </w:r>
    </w:p>
    <w:p>
      <w:pPr>
        <w:pStyle w:val="ListBullet2"/>
        <w:spacing w:after="0"/>
      </w:pPr>
      <w:r>
        <w:t>Napiši analogiju sa GC u JS: šta JS rešava, šta ne rešava (logical leaks).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objašnjava samo konceptualno.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Razumeš ownership ideju i GC ograničenje na visokom nivou.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109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17.12.2026 — Buffer/array bounds + security intuition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 Week4 relevant memory safety section.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Demonstriraj zašto out-of-bounds u C može biti opasan u kontrolisanom course primeru.</w:t>
      </w:r>
    </w:p>
    <w:p>
      <w:pPr>
        <w:pStyle w:val="ListBullet2"/>
        <w:spacing w:after="0"/>
      </w:pPr>
      <w:r>
        <w:t>Napiši JS validaciju index-a za sopstveni API.</w:t>
      </w:r>
    </w:p>
    <w:p>
      <w:pPr>
        <w:pStyle w:val="ListBullet2"/>
        <w:spacing w:after="0"/>
      </w:pPr>
      <w:r>
        <w:t>Notes: memory safety vs type/runtime protections.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bez exploit detalja; fokus na defensive programming.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objasniti zašto granice i validacija postoje.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110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18.12.2026 — Pset4 pokušaj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CS50x Problem Set 4.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Pset samostalno u skladu sa course policy.</w:t>
      </w:r>
    </w:p>
    <w:p>
      <w:pPr>
        <w:pStyle w:val="ListBullet2"/>
        <w:spacing w:after="0"/>
      </w:pPr>
      <w:r>
        <w:t>Prvo prouči file/data format u zvaničnom walkthrough-u ako je dozvoljeno.</w:t>
      </w:r>
    </w:p>
    <w:p>
      <w:pPr>
        <w:pStyle w:val="ListBullet2"/>
        <w:spacing w:after="0"/>
      </w:pPr>
      <w:r>
        <w:t>Vodi debugging log.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Policy-compliant conceptual help only.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90+ min samostalnog rada i debugging log.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111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19.12.2026 — Memory model transfer to JS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javascript.info object references + garbage collection recap.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Nacrtaj object graph za nested JS objects.</w:t>
      </w:r>
    </w:p>
    <w:p>
      <w:pPr>
        <w:pStyle w:val="ListBullet2"/>
        <w:spacing w:after="0"/>
      </w:pPr>
      <w:r>
        <w:t>Demonstriraj shallow copy bug i deep-copy strategiju.</w:t>
      </w:r>
    </w:p>
    <w:p>
      <w:pPr>
        <w:pStyle w:val="ListBullet2"/>
        <w:spacing w:after="0"/>
      </w:pPr>
      <w:r>
        <w:t>Napravi memory-leak-like scenario sa event listenerom/timerom i objasni cleanup konceptualno.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code reviewer.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Povezao si C memory sa JS references/GC bez mešanja modela.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112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20.12.2026 — Checkpoint 16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90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novih resursa.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OFF: 10 pointer/reference prediction pitanja iz svojih notes.</w:t>
      </w:r>
    </w:p>
    <w:p>
      <w:pPr>
        <w:pStyle w:val="ListBullet2"/>
        <w:spacing w:after="0"/>
      </w:pPr>
      <w:r>
        <w:t>Napiši objašnjenje “šta se dešava kada const b = a za object”.</w:t>
      </w:r>
    </w:p>
    <w:p>
      <w:pPr>
        <w:pStyle w:val="ListBullet2"/>
        <w:spacing w:after="0"/>
      </w:pPr>
      <w:r>
        <w:t>Jedan C pointer mini program od nule.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tek na kraju.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≥8/10 + working mini program.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17: CS50 Week 5: data structures</w:t>
      </w:r>
    </w:p>
    <w:p>
      <w:pPr>
        <w:spacing w:after="80" w:line="259" w:lineRule="auto"/>
      </w:pPr>
      <w:r>
        <w:rPr>
          <w:b/>
          <w:color w:val="2F5597"/>
        </w:rPr>
        <w:t>21.12.2026 – 27.12.2026  |  FAZA 4 — Computer Science osnova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Razumeti zašto postoje linked list, hash table i tree i njihove trade-offe.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CS50x Week 5, TOP Data Structures optional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113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21.12.2026 — Linked lists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CS50x Week 5 linked lists + TOP Linked Lists optional.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Nacrtaj node chain.</w:t>
      </w:r>
    </w:p>
    <w:p>
      <w:pPr>
        <w:pStyle w:val="ListBullet2"/>
        <w:spacing w:after="0"/>
      </w:pPr>
      <w:r>
        <w:t>Implementiraj JS LinkedList: append, prepend, at, pop, contains, find.</w:t>
      </w:r>
    </w:p>
    <w:p>
      <w:pPr>
        <w:pStyle w:val="ListBullet2"/>
        <w:spacing w:after="0"/>
      </w:pPr>
      <w:r>
        <w:t>Napiši complexity po operaciji.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reviewer complexity.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Linked list radi i znaš zašto random access nije O(1).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114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22.12.2026 — Stacks/queues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 Week5 / sopstvene beleške.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Implementiraj Stack i Queue API.</w:t>
      </w:r>
    </w:p>
    <w:p>
      <w:pPr>
        <w:pStyle w:val="ListBullet2"/>
        <w:spacing w:after="0"/>
      </w:pPr>
      <w:r>
        <w:t>Valid parentheses sa stack.</w:t>
      </w:r>
    </w:p>
    <w:p>
      <w:pPr>
        <w:pStyle w:val="ListBullet2"/>
        <w:spacing w:after="0"/>
      </w:pPr>
      <w:r>
        <w:t>BFS queue intuition na malom graph-u.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daje samo graph trace.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izabrati stack vs queue iz problema.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115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23.12.2026 — Hash tables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 Week5 hash tables + TOP HashMap preview.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Implementiraj simple hash function za string edukativno.</w:t>
      </w:r>
    </w:p>
    <w:p>
      <w:pPr>
        <w:pStyle w:val="ListBullet2"/>
        <w:spacing w:after="0"/>
      </w:pPr>
      <w:r>
        <w:t>Napravi basic HashMap buckets/chaining u JS ili prati Odin kasnije.</w:t>
      </w:r>
    </w:p>
    <w:p>
      <w:pPr>
        <w:pStyle w:val="ListBullet2"/>
        <w:spacing w:after="0"/>
      </w:pPr>
      <w:r>
        <w:t>Objasni collision.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proverava trade-offs.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Razumeš expected O(1) ideju i collisions.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116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24.12.2026 — Trees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 Week5 trees + TOP BST preview.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Nacrtaj BST insert/search.</w:t>
      </w:r>
    </w:p>
    <w:p>
      <w:pPr>
        <w:pStyle w:val="ListBullet2"/>
        <w:spacing w:after="0"/>
      </w:pPr>
      <w:r>
        <w:t>Implementiraj minimal BST insert/find.</w:t>
      </w:r>
    </w:p>
    <w:p>
      <w:pPr>
        <w:pStyle w:val="ListBullet2"/>
        <w:spacing w:after="0"/>
      </w:pPr>
      <w:r>
        <w:t>Traverse inorder/preorder/postorder.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trace questions.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objasniti balanced vs degenerate tree intuitivno.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117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25.12.2026 — Pset5 pokušaj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CS50x Problem Set 5.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Samostalan pokušaj.</w:t>
      </w:r>
    </w:p>
    <w:p>
      <w:pPr>
        <w:pStyle w:val="ListBullet2"/>
        <w:spacing w:after="0"/>
      </w:pPr>
      <w:r>
        <w:t>Pre koda definiši data structure i operations.</w:t>
      </w:r>
    </w:p>
    <w:p>
      <w:pPr>
        <w:pStyle w:val="ListBullet2"/>
        <w:spacing w:after="0"/>
      </w:pPr>
      <w:r>
        <w:t>Vodi complexity beleške.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Policy-compliant help only.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90+ min kvalitetnog 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118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26.12.2026 — DS synthesis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nove teorije.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Tabela: Array/LinkedList/Stack/Queue/HashMap/BST — access/search/insert/delete/use case.</w:t>
      </w:r>
    </w:p>
    <w:p>
      <w:pPr>
        <w:pStyle w:val="ListBullet2"/>
        <w:spacing w:after="0"/>
      </w:pPr>
      <w:r>
        <w:t>Reši 3 “koju strukturu biraš i zašto?” scenarija.</w:t>
      </w:r>
    </w:p>
    <w:p>
      <w:pPr>
        <w:pStyle w:val="ListBullet2"/>
        <w:spacing w:after="0"/>
      </w:pPr>
      <w:r>
        <w:t>Implementiraj jednu strukturu iz memorije.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interview pitanja.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Tabela i working implementation.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119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27.12.2026 — Checkpoint 17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90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novih resursa.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OFF: design URL history (back/forward), print queue, username lookup — izaberi DS za svaki.</w:t>
      </w:r>
    </w:p>
    <w:p>
      <w:pPr>
        <w:pStyle w:val="ListBullet2"/>
        <w:spacing w:after="0"/>
      </w:pPr>
      <w:r>
        <w:t>Implementiraj jedan.</w:t>
      </w:r>
    </w:p>
    <w:p>
      <w:pPr>
        <w:pStyle w:val="ListBullet2"/>
        <w:spacing w:after="0"/>
      </w:pPr>
      <w:r>
        <w:t>Objasni complexity.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tek na kraju.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Izbori struktura imaju smisla i možeš ih braniti.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18: CS50 Week 6: drugi jezik kao test znanja</w:t>
      </w:r>
    </w:p>
    <w:p>
      <w:pPr>
        <w:spacing w:after="80" w:line="259" w:lineRule="auto"/>
      </w:pPr>
      <w:r>
        <w:rPr>
          <w:b/>
          <w:color w:val="2F5597"/>
        </w:rPr>
        <w:t>28.12.2026 – 03.01.2027  |  FAZA 4 — Computer Science osnova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Dokazati da znaš koncepte, a ne samo JavaScript sintaksu.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CS50x Week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120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28.12.2026 — Python syntax transfer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CS50x Week 6 lecture/notes.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Bez Python “mega kursa”: nauči variables, if, loops, functions, lists, dicts iz CS50.</w:t>
      </w:r>
    </w:p>
    <w:p>
      <w:pPr>
        <w:pStyle w:val="ListBullet2"/>
        <w:spacing w:after="0"/>
      </w:pPr>
      <w:r>
        <w:t>Prepiši 3 JS funkcije u Python.</w:t>
      </w:r>
    </w:p>
    <w:p>
      <w:pPr>
        <w:pStyle w:val="ListBullet2"/>
        <w:spacing w:after="0"/>
      </w:pPr>
      <w:r>
        <w:t>Napravi mapu JS ↔ Python syntax.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je prevodilac pojmova, ne generator final solutions.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3 ista algoritma rade u oba jezika.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121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29.12.2026 — Python data structures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 Week6 relevant sections.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List/dict/set vežbe.</w:t>
      </w:r>
    </w:p>
    <w:p>
      <w:pPr>
        <w:pStyle w:val="ListBullet2"/>
        <w:spacing w:after="0"/>
      </w:pPr>
      <w:r>
        <w:t>wordFrequency u Python.</w:t>
      </w:r>
    </w:p>
    <w:p>
      <w:pPr>
        <w:pStyle w:val="ListBullet2"/>
        <w:spacing w:after="0"/>
      </w:pPr>
      <w:r>
        <w:t>Expense summary iz nedelje 3 u Python.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proverava idiomatičnost tek posle working verzije.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koristiti dokumentaciju umesto kursa od 40h.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122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30.12.2026 — Python exceptions/files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 Week6 relevant sections.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Read/write simple file.</w:t>
      </w:r>
    </w:p>
    <w:p>
      <w:pPr>
        <w:pStyle w:val="ListBullet2"/>
        <w:spacing w:after="0"/>
      </w:pPr>
      <w:r>
        <w:t>Parse CSV/JSON basic.</w:t>
      </w:r>
    </w:p>
    <w:p>
      <w:pPr>
        <w:pStyle w:val="ListBullet2"/>
        <w:spacing w:after="0"/>
      </w:pPr>
      <w:r>
        <w:t>Handle invalid input.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code review.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Mali CLI radi i ima exception handling.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123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31.12.2026 — Pset6 pokušaj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CS50x Problem Set 6.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Uradi samostalno prema pravilima.</w:t>
      </w:r>
    </w:p>
    <w:p>
      <w:pPr>
        <w:pStyle w:val="ListBullet2"/>
        <w:spacing w:after="0"/>
      </w:pPr>
      <w:r>
        <w:t>Pre nego što kodiraš, reci sebi algoritam jezik-nezavisno.</w:t>
      </w:r>
    </w:p>
    <w:p>
      <w:pPr>
        <w:pStyle w:val="ListBullet2"/>
        <w:spacing w:after="0"/>
      </w:pPr>
      <w:r>
        <w:t>Tek onda Python syntax.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Policy-compliant help only.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Pset rad pokazuje transfer.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124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01.01.2027 — Rebuild challenge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nove teorije.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Izaberi Number Toolkit ili Text Analyzer.</w:t>
      </w:r>
    </w:p>
    <w:p>
      <w:pPr>
        <w:pStyle w:val="ListBullet2"/>
        <w:spacing w:after="0"/>
      </w:pPr>
      <w:r>
        <w:t>Napravi ga u Pythonu bez gledanja JS implementacije.</w:t>
      </w:r>
    </w:p>
    <w:p>
      <w:pPr>
        <w:pStyle w:val="ListBullet2"/>
        <w:spacing w:after="0"/>
      </w:pPr>
      <w:r>
        <w:t>Posle uporedi arhitekturu.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na kraju poredi, ne vodi.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Working Python verzija iz praznog fajla.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125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02.01.2027 — Language independence day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Dokumentacija kao primarni alat.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Nauči dovoljno Go ili Java sintakse za Hello/loop/function/array samo 60 min (opciono).</w:t>
      </w:r>
    </w:p>
    <w:p>
      <w:pPr>
        <w:pStyle w:val="ListBullet2"/>
        <w:spacing w:after="0"/>
      </w:pPr>
      <w:r>
        <w:t>Implementiraj FizzBuzz i binary search.</w:t>
      </w:r>
    </w:p>
    <w:p>
      <w:pPr>
        <w:pStyle w:val="ListBullet2"/>
        <w:spacing w:after="0"/>
      </w:pPr>
      <w:r>
        <w:t>Ne nastavljaj taj jezik — cilj je dokaz transfera.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može dati syntax cheat sheet, ali ti pišeš kod.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Bar jedan treći jezik ti više ne deluje kao “početak od nule”.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126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03.01.2027 — Checkpoint 18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90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novih resursa.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OFF: dobiješ problem “group transactions by category and sum totals”.</w:t>
      </w:r>
    </w:p>
    <w:p>
      <w:pPr>
        <w:pStyle w:val="ListBullet2"/>
        <w:spacing w:after="0"/>
      </w:pPr>
      <w:r>
        <w:t>Reši u JS, zatim Python.</w:t>
      </w:r>
    </w:p>
    <w:p>
      <w:pPr>
        <w:pStyle w:val="ListBullet2"/>
        <w:spacing w:after="0"/>
      </w:pPr>
      <w:r>
        <w:t>Objasni algoritam pre obe implementacije.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evaluira samo algoritamsku konzistentnost.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Isti mentalni plan → dva jezika.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19: CS50 Week 7: SQL i data modeling</w:t>
      </w:r>
    </w:p>
    <w:p>
      <w:pPr>
        <w:spacing w:after="80" w:line="259" w:lineRule="auto"/>
      </w:pPr>
      <w:r>
        <w:rPr>
          <w:b/>
          <w:color w:val="2F5597"/>
        </w:rPr>
        <w:t>04.01.2027 – 10.01.2027  |  FAZA 4 — Computer Science osnova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Naučiti da podatke modeluješ i pitaš bazu, ne da sve rešavaš array metodama.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CS50x Week 7, SQL docs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127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04.01.2027 — Relational model + SELECT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CS50x Week 7 lecture/notes; PostgreSQL/SQLite docs po potrebi.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Napravi users/orders schema na papiru.</w:t>
      </w:r>
    </w:p>
    <w:p>
      <w:pPr>
        <w:pStyle w:val="ListBullet2"/>
        <w:spacing w:after="0"/>
      </w:pPr>
      <w:r>
        <w:t>SELECT/WHERE/ORDER BY/LIMIT vežbe.</w:t>
      </w:r>
    </w:p>
    <w:p>
      <w:pPr>
        <w:pStyle w:val="ListBullet2"/>
        <w:spacing w:after="0"/>
      </w:pPr>
      <w:r>
        <w:t>10 query-ja nad malim datasetom.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generiše pitanja na postojeću šemu, ne odgovore.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10 query-ja radi.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128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05.01.2027 — Aggregations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 Week7 aggregate functions.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COUNT/SUM/AVG/MIN/MAX/GROUP BY/HAVING.</w:t>
      </w:r>
    </w:p>
    <w:p>
      <w:pPr>
        <w:pStyle w:val="ListBullet2"/>
        <w:spacing w:after="0"/>
      </w:pPr>
      <w:r>
        <w:t>Revenue po customer/category/month.</w:t>
      </w:r>
    </w:p>
    <w:p>
      <w:pPr>
        <w:pStyle w:val="ListBullet2"/>
        <w:spacing w:after="0"/>
      </w:pPr>
      <w:r>
        <w:t>Predvidi output pre izvršavanja.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proverava results reasoning.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razlikovati WHERE vs HAVING.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129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06.01.2027 — JOINs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 Week7 joins.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INNER/LEFT JOIN vežbe na users/orders/products.</w:t>
      </w:r>
    </w:p>
    <w:p>
      <w:pPr>
        <w:pStyle w:val="ListBullet2"/>
        <w:spacing w:after="0"/>
      </w:pPr>
      <w:r>
        <w:t>Nacrtaj redove pre query-ja.</w:t>
      </w:r>
    </w:p>
    <w:p>
      <w:pPr>
        <w:pStyle w:val="ListBullet2"/>
        <w:spacing w:after="0"/>
      </w:pPr>
      <w:r>
        <w:t>5 join query-ja.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samo daje fixture data i očekivani rezultat tek posle tvog pokušaja.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Razumeš multiplicity i zašto nastaju duplicate-looking rows.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130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07.01.2027 — Schema design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 Week7 + normalizacija osnovno.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Modeluj Study Planner: users,courses,tasks,tags.</w:t>
      </w:r>
    </w:p>
    <w:p>
      <w:pPr>
        <w:pStyle w:val="ListBullet2"/>
        <w:spacing w:after="0"/>
      </w:pPr>
      <w:r>
        <w:t>Primary/foreign keys, NOT NULL, UNIQUE.</w:t>
      </w:r>
    </w:p>
    <w:p>
      <w:pPr>
        <w:pStyle w:val="ListBullet2"/>
        <w:spacing w:after="0"/>
      </w:pPr>
      <w:r>
        <w:t>Objasni zašto ne čuvaš comma-separated tags u jednom polju.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database reviewer.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Šema ima smislene odnose i constraints.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131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08.01.2027 — Pset7 pokušaj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CS50x Problem Set 7.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Radi samostalno po pravilima.</w:t>
      </w:r>
    </w:p>
    <w:p>
      <w:pPr>
        <w:pStyle w:val="ListBullet2"/>
        <w:spacing w:after="0"/>
      </w:pPr>
      <w:r>
        <w:t>Za svaki query napiši šta očekuješ pre run-a.</w:t>
      </w:r>
    </w:p>
    <w:p>
      <w:pPr>
        <w:pStyle w:val="ListBullet2"/>
        <w:spacing w:after="0"/>
      </w:pPr>
      <w:r>
        <w:t>Koristi EXPLAIN samo kao stretch.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Policy-compliant help.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Značajan samostalan rad.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132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09.01.2027 — Node + SQL mini integration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Node pg/sqlite library docs; fokus na konceptu parameterized queries.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Mali Node script: insert/list tasks iz baze.</w:t>
      </w:r>
    </w:p>
    <w:p>
      <w:pPr>
        <w:pStyle w:val="ListBullet2"/>
        <w:spacing w:after="0"/>
      </w:pPr>
      <w:r>
        <w:t>Koristi parameters umesto string concatenation.</w:t>
      </w:r>
    </w:p>
    <w:p>
      <w:pPr>
        <w:pStyle w:val="ListBullet2"/>
        <w:spacing w:after="0"/>
      </w:pPr>
      <w:r>
        <w:t>Service function getTasksByStatus(status).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security reviewer za injection rizik.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Node čita/piše bazu i query je parameterized.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133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10.01.2027 — Checkpoint 19 — CS foundation gate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90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CS50 Weeks 0–7 recap.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OFF: dizajniraj mini schema za booking system i napiši 5 query-ja.</w:t>
      </w:r>
    </w:p>
    <w:p>
      <w:pPr>
        <w:pStyle w:val="ListBullet2"/>
        <w:spacing w:after="0"/>
      </w:pPr>
      <w:r>
        <w:t>Objasni algoritam vs data structure vs database.</w:t>
      </w:r>
    </w:p>
    <w:p>
      <w:pPr>
        <w:pStyle w:val="ListBullet2"/>
        <w:spacing w:after="0"/>
      </w:pPr>
      <w:r>
        <w:t>Napravi listu 10 CS stvari koje sada razumeš bolje.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tek na kraju daje 10 interview pitanja.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Spreman si za Full Stack Open: programiranje, Git, web basics i SQL su funkcionalni.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20: Full Stack Open Part 0 + React početak</w:t>
      </w:r>
    </w:p>
    <w:p>
      <w:pPr>
        <w:spacing w:after="80" w:line="259" w:lineRule="auto"/>
      </w:pPr>
      <w:r>
        <w:rPr>
          <w:b/>
          <w:color w:val="2F5597"/>
        </w:rPr>
        <w:t>11.01.2027 – 17.01.2027  |  FAZA 5 — Moderni full stack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Ući u React tek kada običan JavaScript više nije problem.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Full Stack Open Part 0, Full Stack Open Part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22"/>
              </w:rPr>
              <w:t>Faza signal</w:t>
              <w:br/>
            </w:r>
            <w:r>
              <w:t>Full Stack Open počinje tek sada namerno: zvanični kurs očekuje dobre programerske veštine, Git i samostalno rešavanje problema.</w:t>
            </w:r>
          </w:p>
        </w:tc>
      </w:tr>
    </w:tbl>
    <w:p>
      <w:pPr>
        <w:spacing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134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11.01.2027 — FSO Part 0: kako web radi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Full Stack Open Part 0: General info + Fundamentals of Web apps.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Uradi sequence diagrams exercises 0.4–0.6 ako su i dalje u aktuelnom materijalu.</w:t>
      </w:r>
    </w:p>
    <w:p>
      <w:pPr>
        <w:pStyle w:val="ListBullet2"/>
        <w:spacing w:after="0"/>
      </w:pPr>
      <w:r>
        <w:t>Objasni browser→HTTP→server→response→DOM.</w:t>
      </w:r>
    </w:p>
    <w:p>
      <w:pPr>
        <w:pStyle w:val="ListBullet2"/>
        <w:spacing w:after="0"/>
      </w:pPr>
      <w:r>
        <w:t>Nacrtaj SPA flow.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proverava diagram, ne daje gotov exercise answer.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objasniti network flow bez framework reči.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135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12.01.2027 — React basics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 1: Introduction to React.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Napravi minimal React app prema aktuelnim FSO instrukcijama.</w:t>
      </w:r>
    </w:p>
    <w:p>
      <w:pPr>
        <w:pStyle w:val="ListBullet2"/>
        <w:spacing w:after="0"/>
      </w:pPr>
      <w:r>
        <w:t>Components + props.</w:t>
      </w:r>
    </w:p>
    <w:p>
      <w:pPr>
        <w:pStyle w:val="ListBullet2"/>
        <w:spacing w:after="0"/>
      </w:pPr>
      <w:r>
        <w:t>Reši prve FSO Part1 exercises do granice teme.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syntax helper samo kad zapneš na React API.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Komponente rade i razumeš props kao input.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136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13.01.2027 — Component decomposition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Part1: JavaScript + component basics.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Razbij Course info UI na 4 komponente.</w:t>
      </w:r>
    </w:p>
    <w:p>
      <w:pPr>
        <w:pStyle w:val="ListBullet2"/>
        <w:spacing w:after="0"/>
      </w:pPr>
      <w:r>
        <w:t>Izbegni premature generic abstractions.</w:t>
      </w:r>
    </w:p>
    <w:p>
      <w:pPr>
        <w:pStyle w:val="ListBullet2"/>
        <w:spacing w:after="0"/>
      </w:pPr>
      <w:r>
        <w:t>Objasni data flow parent→child.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reviewer component boundaries.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Komponente imaju jasne odgovornosti.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137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14.01.2027 — State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Part1: component state, event handlers.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useState counter sa više akcija.</w:t>
      </w:r>
    </w:p>
    <w:p>
      <w:pPr>
        <w:pStyle w:val="ListBullet2"/>
        <w:spacing w:after="0"/>
      </w:pPr>
      <w:r>
        <w:t>Feedback app prema FSO exercises.</w:t>
      </w:r>
    </w:p>
    <w:p>
      <w:pPr>
        <w:pStyle w:val="ListBullet2"/>
        <w:spacing w:after="0"/>
      </w:pPr>
      <w:r>
        <w:t>Predvidi state posle niza događaja.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daje state trace pitanja.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Ne mutiraš state direktno.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138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15.01.2027 — Complex state + immutability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Part1 relevant sections.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Update object/array state immutably.</w:t>
      </w:r>
    </w:p>
    <w:p>
      <w:pPr>
        <w:pStyle w:val="ListBullet2"/>
        <w:spacing w:after="0"/>
      </w:pPr>
      <w:r>
        <w:t>Anegdotes exercise ili trenutni ekvivalent.</w:t>
      </w:r>
    </w:p>
    <w:p>
      <w:pPr>
        <w:pStyle w:val="ListBullet2"/>
        <w:spacing w:after="0"/>
      </w:pPr>
      <w:r>
        <w:t>Objasni stale state i functional update ako se pojavi u materijalu.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review state mutation bugs.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pronaći mutation bug sam.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139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16.01.2027 — FSO Part1 catch-up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Završi Part1 exercises koje si započeo.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Ne prelazi dalje sa neurađenim core exercises.</w:t>
      </w:r>
    </w:p>
    <w:p>
      <w:pPr>
        <w:pStyle w:val="ListBullet2"/>
        <w:spacing w:after="0"/>
      </w:pPr>
      <w:r>
        <w:t>Refactor tek nakon working solutiona.</w:t>
      </w:r>
    </w:p>
    <w:p>
      <w:pPr>
        <w:pStyle w:val="ListBullet2"/>
        <w:spacing w:after="0"/>
      </w:pPr>
      <w:r>
        <w:t>README “šta mi je React sakrio u odnosu na DOM”.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final review.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Part1 core set završen u razumnoj meri i možeš objasniti svaki solution.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140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17.01.2027 — Checkpoint 20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90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novih resursa.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OFF: napravi React mini counter/list app iz praznog projekta.</w:t>
      </w:r>
    </w:p>
    <w:p>
      <w:pPr>
        <w:pStyle w:val="ListBullet2"/>
        <w:spacing w:after="0"/>
      </w:pPr>
      <w:r>
        <w:t>Props + state + event.</w:t>
      </w:r>
    </w:p>
    <w:p>
      <w:pPr>
        <w:pStyle w:val="ListBullet2"/>
        <w:spacing w:after="0"/>
      </w:pPr>
      <w:r>
        <w:t>Objasni render ciklus jednostavno.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tek posle.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Working mini app za 60 min.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21: React: state, forms, lifting state, mental model</w:t>
      </w:r>
    </w:p>
    <w:p>
      <w:pPr>
        <w:spacing w:after="80" w:line="259" w:lineRule="auto"/>
      </w:pPr>
      <w:r>
        <w:rPr>
          <w:b/>
          <w:color w:val="2F5597"/>
        </w:rPr>
        <w:t>18.01.2027 – 24.01.2027  |  FAZA 5 — Moderni full stack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Postati sposoban da praviš React UI bez copy-paste komponenti.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Full Stack Open Part 2, React docs as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141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18.01.2027 — Controlled forms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Part2 beginning / React forms sections relevant to course.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Form input state.</w:t>
      </w:r>
    </w:p>
    <w:p>
      <w:pPr>
        <w:pStyle w:val="ListBullet2"/>
        <w:spacing w:after="0"/>
      </w:pPr>
      <w:r>
        <w:t>Add item list; prevent duplicate.</w:t>
      </w:r>
    </w:p>
    <w:p>
      <w:pPr>
        <w:pStyle w:val="ListBullet2"/>
        <w:spacing w:after="0"/>
      </w:pPr>
      <w:r>
        <w:t>Validation message.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test scenarios.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Form behavior je predvidljiv i controlled.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142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19.01.2027 — Collections rendering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Part2: Rendering a collection, modules.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Render lists sa stabilnim key.</w:t>
      </w:r>
    </w:p>
    <w:p>
      <w:pPr>
        <w:pStyle w:val="ListBullet2"/>
        <w:spacing w:after="0"/>
      </w:pPr>
      <w:r>
        <w:t>Filter/search list.</w:t>
      </w:r>
    </w:p>
    <w:p>
      <w:pPr>
        <w:pStyle w:val="ListBullet2"/>
        <w:spacing w:after="0"/>
      </w:pPr>
      <w:r>
        <w:t>Napravi module za component.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reviewer key/data flow.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Nema index-key bez razloga.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143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20.01.2027 — Lifting state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relevant React state patterns.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Dve sibling komponente dele state preko parent-a.</w:t>
      </w:r>
    </w:p>
    <w:p>
      <w:pPr>
        <w:pStyle w:val="ListBullet2"/>
        <w:spacing w:after="0"/>
      </w:pPr>
      <w:r>
        <w:t>Napiši diagram state ownership.</w:t>
      </w:r>
    </w:p>
    <w:p>
      <w:pPr>
        <w:pStyle w:val="ListBullet2"/>
        <w:spacing w:after="0"/>
      </w:pPr>
      <w:r>
        <w:t>Prepoznaj duplicate state i ukloni ga.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pita “ko je owner ovog state-a?”.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Single source of truth za shared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144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21.01.2027 — React debugging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React DevTools + FSO debugging guidance.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Namerno napravi prop/state bug.</w:t>
      </w:r>
    </w:p>
    <w:p>
      <w:pPr>
        <w:pStyle w:val="ListBullet2"/>
        <w:spacing w:after="0"/>
      </w:pPr>
      <w:r>
        <w:t>Koristi DevTools i console ciljano.</w:t>
      </w:r>
    </w:p>
    <w:p>
      <w:pPr>
        <w:pStyle w:val="ListBullet2"/>
        <w:spacing w:after="0"/>
      </w:pPr>
      <w:r>
        <w:t>Napiši root cause.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rubber duck.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3 bugova rešena metodski.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145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22.01.2027 — Mini React project: Expense UI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backend-a. Koristi postojeći Expense Tracker model kao inspiraciju, ne copy-paste.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Add expense form, list, filter, summary.</w:t>
      </w:r>
    </w:p>
    <w:p>
      <w:pPr>
        <w:pStyle w:val="ListBullet2"/>
        <w:spacing w:after="0"/>
      </w:pPr>
      <w:r>
        <w:t>State decomposition.</w:t>
      </w:r>
    </w:p>
    <w:p>
      <w:pPr>
        <w:pStyle w:val="ListBullet2"/>
        <w:spacing w:after="0"/>
      </w:pPr>
      <w:r>
        <w:t>Derived values računaj, ne skladišti duplo.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architecture review.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UI radi i nema redundant state-a.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146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23.01.2027 — Refactor + test thinking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React docs/FSO samo za teme koje koristiš.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Razdvoji components.</w:t>
      </w:r>
    </w:p>
    <w:p>
      <w:pPr>
        <w:pStyle w:val="ListBullet2"/>
        <w:spacing w:after="0"/>
      </w:pPr>
      <w:r>
        <w:t>Napiši 10 manual UI test scenarios.</w:t>
      </w:r>
    </w:p>
    <w:p>
      <w:pPr>
        <w:pStyle w:val="ListBullet2"/>
        <w:spacing w:after="0"/>
      </w:pPr>
      <w:r>
        <w:t>Profiling nije potrebno; fokus readability.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QA reviewer.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Projekat je čitljiv i stabilan.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147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24.01.2027 — Checkpoint 21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90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novih resursa.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OFF: mini “contacts filter” React app.</w:t>
      </w:r>
    </w:p>
    <w:p>
      <w:pPr>
        <w:pStyle w:val="ListBullet2"/>
        <w:spacing w:after="0"/>
      </w:pPr>
      <w:r>
        <w:t>Add/search/delete u local state.</w:t>
      </w:r>
    </w:p>
    <w:p>
      <w:pPr>
        <w:pStyle w:val="ListBullet2"/>
        <w:spacing w:after="0"/>
      </w:pPr>
      <w:r>
        <w:t>Objasni gde je state i zašto.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tek na kraju.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Working za 60 min i jasno objašnjenje.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22: FSO Part 2: server communication, effects, services</w:t>
      </w:r>
    </w:p>
    <w:p>
      <w:pPr>
        <w:spacing w:after="80" w:line="259" w:lineRule="auto"/>
      </w:pPr>
      <w:r>
        <w:rPr>
          <w:b/>
          <w:color w:val="2F5597"/>
        </w:rPr>
        <w:t>25.01.2027 – 31.01.2027  |  FAZA 5 — Moderni full stack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Povezati React sa REST podacima bez haotičnog fetch koda.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Full Stack Open Part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148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25.01.2027 — JSON server / HTTP client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Part2: Getting data from server.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Pokreni course backend/json-server po aktuelnim uputstvima.</w:t>
      </w:r>
    </w:p>
    <w:p>
      <w:pPr>
        <w:pStyle w:val="ListBullet2"/>
        <w:spacing w:after="0"/>
      </w:pPr>
      <w:r>
        <w:t>GET data u React app.</w:t>
      </w:r>
    </w:p>
    <w:p>
      <w:pPr>
        <w:pStyle w:val="ListBullet2"/>
        <w:spacing w:after="0"/>
      </w:pPr>
      <w:r>
        <w:t>Log network request u browser DevTools.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objašnjava network tab, ne piše solution.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pratiti request/response do UI-a.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149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26.01.2027 — useEffect mental model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Part2 effects section + React docs reference.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Fetch pri mount-u.</w:t>
      </w:r>
    </w:p>
    <w:p>
      <w:pPr>
        <w:pStyle w:val="ListBullet2"/>
        <w:spacing w:after="0"/>
      </w:pPr>
      <w:r>
        <w:t>Nacrtaj kada effect radi i dependency array.</w:t>
      </w:r>
    </w:p>
    <w:p>
      <w:pPr>
        <w:pStyle w:val="ListBullet2"/>
        <w:spacing w:after="0"/>
      </w:pPr>
      <w:r>
        <w:t>Namerno napravi infinite-loop scenario u kontrolisanom mini primeru i popravi ga.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postavlja effect trace pitanja.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Ne tretiraš useEffect kao “random mesto za kod”.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150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27.01.2027 — Service modules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Part2: Altering data in server / extracting communication.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Izvuci API calls u service module.</w:t>
      </w:r>
    </w:p>
    <w:p>
      <w:pPr>
        <w:pStyle w:val="ListBullet2"/>
        <w:spacing w:after="0"/>
      </w:pPr>
      <w:r>
        <w:t>create/update/delete server data.</w:t>
      </w:r>
    </w:p>
    <w:p>
      <w:pPr>
        <w:pStyle w:val="ListBullet2"/>
        <w:spacing w:after="0"/>
      </w:pPr>
      <w:r>
        <w:t>UI ne zna URL detalje.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reviewer boundary.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API layer je odvojena.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151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28.01.2027 — Error handling + notifications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Part2 styling/error sections.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Success/error notification.</w:t>
      </w:r>
    </w:p>
    <w:p>
      <w:pPr>
        <w:pStyle w:val="ListBullet2"/>
        <w:spacing w:after="0"/>
      </w:pPr>
      <w:r>
        <w:t>Rollback/refresh strategy kada update fail.</w:t>
      </w:r>
    </w:p>
    <w:p>
      <w:pPr>
        <w:pStyle w:val="ListBullet2"/>
        <w:spacing w:after="0"/>
      </w:pPr>
      <w:r>
        <w:t>Obradi 404 za deleted item scenario.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QA simulates failures.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App ne pretpostavlja da svaki request uspe.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152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29.01.2027 — Countries/phonebook exercises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Part2 exercises — radi aktuelne core exercise setove.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Radi bez gledanja model solutions.</w:t>
      </w:r>
    </w:p>
    <w:p>
      <w:pPr>
        <w:pStyle w:val="ListBullet2"/>
        <w:spacing w:after="0"/>
      </w:pPr>
      <w:r>
        <w:t>Za svaki exercise napiši problem decomposition pre code.</w:t>
      </w:r>
    </w:p>
    <w:p>
      <w:pPr>
        <w:pStyle w:val="ListBullet2"/>
        <w:spacing w:after="0"/>
      </w:pPr>
      <w:r>
        <w:t>Commit po exercise group.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hint ladder.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Core Part2 exercises napreduju i razumeš ih.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153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30.01.2027 — Part2 finish + synthesis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Završi preostale core exercises.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Refactor service/components.</w:t>
      </w:r>
    </w:p>
    <w:p>
      <w:pPr>
        <w:pStyle w:val="ListBullet2"/>
        <w:spacing w:after="0"/>
      </w:pPr>
      <w:r>
        <w:t>Napiši data-flow diagram: server→service→state→render.</w:t>
      </w:r>
    </w:p>
    <w:p>
      <w:pPr>
        <w:pStyle w:val="ListBullet2"/>
        <w:spacing w:after="0"/>
      </w:pPr>
      <w:r>
        <w:t>README lessons learned.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final review.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Part2 core završen u ciljnom opsegu.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154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31.01.2027 — Checkpoint 22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90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novih resursa.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OFF: React app fetchuje listu i ima add/delete sa fake REST endpointom/course setupom.</w:t>
      </w:r>
    </w:p>
    <w:p>
      <w:pPr>
        <w:pStyle w:val="ListBullet2"/>
        <w:spacing w:after="0"/>
      </w:pPr>
      <w:r>
        <w:t>Dodaj error state.</w:t>
      </w:r>
    </w:p>
    <w:p>
      <w:pPr>
        <w:pStyle w:val="ListBullet2"/>
        <w:spacing w:after="0"/>
      </w:pPr>
      <w:r>
        <w:t>Objasni effect i service layer.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tek posle.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Working data flow bez tutoriala.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23: FSO Part 3: Node, Express, REST API</w:t>
      </w:r>
    </w:p>
    <w:p>
      <w:pPr>
        <w:spacing w:after="80" w:line="259" w:lineRule="auto"/>
      </w:pPr>
      <w:r>
        <w:rPr>
          <w:b/>
          <w:color w:val="2F5597"/>
        </w:rPr>
        <w:t>01.02.2027 – 07.02.2027  |  FAZA 5 — Moderni full stack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Napraviti backend koji razumeš od requesta do persistence-a.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Full Stack Open Part 3, Node/Express docs as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155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01.02.2027 — Node/Express server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Part3: Node.js and Express.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Minimal Express app.</w:t>
      </w:r>
    </w:p>
    <w:p>
      <w:pPr>
        <w:pStyle w:val="ListBullet2"/>
        <w:spacing w:after="0"/>
      </w:pPr>
      <w:r>
        <w:t>GET collection/item endpoints.</w:t>
      </w:r>
    </w:p>
    <w:p>
      <w:pPr>
        <w:pStyle w:val="ListBullet2"/>
        <w:spacing w:after="0"/>
      </w:pPr>
      <w:r>
        <w:t>Test ručno curl/Postman/REST client.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syntax helper only.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objasniti request→route→handler→response.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156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02.02.2027 — REST CRUD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Part3 REST sections.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POST/DELETE/PUT ili PATCH.</w:t>
      </w:r>
    </w:p>
    <w:p>
      <w:pPr>
        <w:pStyle w:val="ListBullet2"/>
        <w:spacing w:after="0"/>
      </w:pPr>
      <w:r>
        <w:t>Status codes smisleno.</w:t>
      </w:r>
    </w:p>
    <w:p>
      <w:pPr>
        <w:pStyle w:val="ListBullet2"/>
        <w:spacing w:after="0"/>
      </w:pPr>
      <w:r>
        <w:t>Validation basic.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API reviewer.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CRUD endpoints rade i koriste dosledan JSON shape.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157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03.02.2027 — Middleware + logging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Part3 middleware/error handling.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Request logger.</w:t>
      </w:r>
    </w:p>
    <w:p>
      <w:pPr>
        <w:pStyle w:val="ListBullet2"/>
        <w:spacing w:after="0"/>
      </w:pPr>
      <w:r>
        <w:t>Unknown endpoint handler.</w:t>
      </w:r>
    </w:p>
    <w:p>
      <w:pPr>
        <w:pStyle w:val="ListBullet2"/>
        <w:spacing w:after="0"/>
      </w:pPr>
      <w:r>
        <w:t>Central error handler.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daje failure scenarios.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Error flow nije copy-paste try/catch svuda.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158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04.02.2027 — Database integration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Part3 database section (MongoDB prema aktuelnom kursu).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Poveži DB prema course setup-u.</w:t>
      </w:r>
    </w:p>
    <w:p>
      <w:pPr>
        <w:pStyle w:val="ListBullet2"/>
        <w:spacing w:after="0"/>
      </w:pPr>
      <w:r>
        <w:t>Model/schema, save/find/update/delete.</w:t>
      </w:r>
    </w:p>
    <w:p>
      <w:pPr>
        <w:pStyle w:val="ListBullet2"/>
        <w:spacing w:after="0"/>
      </w:pPr>
      <w:r>
        <w:t>Environment variables; tajne ne commituj.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security/config review.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Backend koristi persistence i .env nije u Git-u.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159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05.02.2027 — Validation + lint/deploy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Part3 relevant sections.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Schema/app validation.</w:t>
      </w:r>
    </w:p>
    <w:p>
      <w:pPr>
        <w:pStyle w:val="ListBullet2"/>
        <w:spacing w:after="0"/>
      </w:pPr>
      <w:r>
        <w:t>Lint backend.</w:t>
      </w:r>
    </w:p>
    <w:p>
      <w:pPr>
        <w:pStyle w:val="ListBullet2"/>
        <w:spacing w:after="0"/>
      </w:pPr>
      <w:r>
        <w:t>Deployment po aktuelnim course opcijama samo ako ne troši disproporcionalno vreme.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deployment troubleshooting tek nakon logova.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API je robustniji i konfiguracija razdvojena.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160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06.02.2027 — Part3 core exercises finish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Part3 exercises.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Završi phonebook backend/core set.</w:t>
      </w:r>
    </w:p>
    <w:p>
      <w:pPr>
        <w:pStyle w:val="ListBullet2"/>
        <w:spacing w:after="0"/>
      </w:pPr>
      <w:r>
        <w:t>Test endpoints.</w:t>
      </w:r>
    </w:p>
    <w:p>
      <w:pPr>
        <w:pStyle w:val="ListBullet2"/>
        <w:spacing w:after="0"/>
      </w:pPr>
      <w:r>
        <w:t>Napiši API.md sa endpointima i examples svojim rečima.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final API review.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API radi end-to-end.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161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07.02.2027 — Checkpoint 23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90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novih resursa.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OFF: napravi Express in-memory notes API CRUD za 75 min.</w:t>
      </w:r>
    </w:p>
    <w:p>
      <w:pPr>
        <w:pStyle w:val="ListBullet2"/>
        <w:spacing w:after="0"/>
      </w:pPr>
      <w:r>
        <w:t>Central error handler.</w:t>
      </w:r>
    </w:p>
    <w:p>
      <w:pPr>
        <w:pStyle w:val="ListBullet2"/>
        <w:spacing w:after="0"/>
      </w:pPr>
      <w:r>
        <w:t>Objasni 400/404/500 razliku.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tek posle.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Working API iz praznog projekta.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24: FSO Part 4: backend structure, testing, auth</w:t>
      </w:r>
    </w:p>
    <w:p>
      <w:pPr>
        <w:spacing w:after="80" w:line="259" w:lineRule="auto"/>
      </w:pPr>
      <w:r>
        <w:rPr>
          <w:b/>
          <w:color w:val="2F5597"/>
        </w:rPr>
        <w:t>08.02.2027 – 14.02.2027  |  FAZA 5 — Moderni full stack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Preći sa “radi mi API” na testabilan i bezbedniji backend.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Full Stack Open Part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162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08.02.2027 — Backend structure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Part4: Structure of backend application.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Razdvoji app/server/controllers/models/utils.</w:t>
      </w:r>
    </w:p>
    <w:p>
      <w:pPr>
        <w:pStyle w:val="ListBullet2"/>
        <w:spacing w:after="0"/>
      </w:pPr>
      <w:r>
        <w:t>Objasni zašto test importuje app bez listen.</w:t>
      </w:r>
    </w:p>
    <w:p>
      <w:pPr>
        <w:pStyle w:val="ListBullet2"/>
        <w:spacing w:after="0"/>
      </w:pPr>
      <w:r>
        <w:t>Refactor postojeći backend.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architecture reviewer.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Folder structure ima razlog, ne ceremonial complexity.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163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09.02.2027 — Backend unit/integration tests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Part4 testing sections.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Setup test runner prema kursu.</w:t>
      </w:r>
    </w:p>
    <w:p>
      <w:pPr>
        <w:pStyle w:val="ListBullet2"/>
        <w:spacing w:after="0"/>
      </w:pPr>
      <w:r>
        <w:t>Test helper functions.</w:t>
      </w:r>
    </w:p>
    <w:p>
      <w:pPr>
        <w:pStyle w:val="ListBullet2"/>
        <w:spacing w:after="0"/>
      </w:pPr>
      <w:r>
        <w:t>API test za GET/POST/error.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test gap reviewer.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Testovi mogu da uhvate namerno uveden bug.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164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10.02.2027 — Test database + isolation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Part4 relevant test DB setup.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Reset DB pre testa.</w:t>
      </w:r>
    </w:p>
    <w:p>
      <w:pPr>
        <w:pStyle w:val="ListBullet2"/>
        <w:spacing w:after="0"/>
      </w:pPr>
      <w:r>
        <w:t>Deterministic fixtures.</w:t>
      </w:r>
    </w:p>
    <w:p>
      <w:pPr>
        <w:pStyle w:val="ListBullet2"/>
        <w:spacing w:after="0"/>
      </w:pPr>
      <w:r>
        <w:t>Test response body i status, ne samo “200”.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review flaky-test risks.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Testovi su repeatable.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165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11.02.2027 — Users/password hashing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Part4 user administration.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User model.</w:t>
      </w:r>
    </w:p>
    <w:p>
      <w:pPr>
        <w:pStyle w:val="ListBullet2"/>
        <w:spacing w:after="0"/>
      </w:pPr>
      <w:r>
        <w:t>Hash password koristeći course-recommended library.</w:t>
      </w:r>
    </w:p>
    <w:p>
      <w:pPr>
        <w:pStyle w:val="ListBullet2"/>
        <w:spacing w:after="0"/>
      </w:pPr>
      <w:r>
        <w:t>Nikada ne vraćaj password hash u API response bez razloga.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security reviewer na visokom nivou.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User creation validira username/password i ne čuva plain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166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12.02.2027 — Token auth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Part4 token authentication.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Login endpoint.</w:t>
      </w:r>
    </w:p>
    <w:p>
      <w:pPr>
        <w:pStyle w:val="ListBullet2"/>
        <w:spacing w:after="0"/>
      </w:pPr>
      <w:r>
        <w:t>Protected create/delete.</w:t>
      </w:r>
    </w:p>
    <w:p>
      <w:pPr>
        <w:pStyle w:val="ListBullet2"/>
        <w:spacing w:after="0"/>
      </w:pPr>
      <w:r>
        <w:t>Extract token middleware.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threat-model pitanja; ne improvizuj crypto.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Auth flow radi i možeš ga nacrtati.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167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13.02.2027 — Part4 exercises finish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Part4 core exercises.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Završi relevantne blog list/auth/test exercises.</w:t>
      </w:r>
    </w:p>
    <w:p>
      <w:pPr>
        <w:pStyle w:val="ListBullet2"/>
        <w:spacing w:after="0"/>
      </w:pPr>
      <w:r>
        <w:t>Refactor nakon zelenih testova.</w:t>
      </w:r>
    </w:p>
    <w:p>
      <w:pPr>
        <w:pStyle w:val="ListBullet2"/>
        <w:spacing w:after="0"/>
      </w:pPr>
      <w:r>
        <w:t>Napiši AUTH-FLOW.md.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final reviewer.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Core auth + tests stabilni.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168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14.02.2027 — Checkpoint 24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90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novih resursa.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OFF: nacrtaj auth flow client→login→token→protected request.</w:t>
      </w:r>
    </w:p>
    <w:p>
      <w:pPr>
        <w:pStyle w:val="ListBullet2"/>
        <w:spacing w:after="0"/>
      </w:pPr>
      <w:r>
        <w:t>Napiši 5 security failure scenarija.</w:t>
      </w:r>
    </w:p>
    <w:p>
      <w:pPr>
        <w:pStyle w:val="ListBullet2"/>
        <w:spacing w:after="0"/>
      </w:pPr>
      <w:r>
        <w:t>Implementiraj jednu protected route u mini app ili test.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tek na kraju.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Razumeš flow; ne tretiraš JWT kao “magic string”.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25: FSO Part 5: frontend auth, testing i kvalitet</w:t>
      </w:r>
    </w:p>
    <w:p>
      <w:pPr>
        <w:spacing w:after="80" w:line="259" w:lineRule="auto"/>
      </w:pPr>
      <w:r>
        <w:rPr>
          <w:b/>
          <w:color w:val="2F5597"/>
        </w:rPr>
        <w:t>15.02.2027 – 21.02.2027  |  FAZA 5 — Moderni full stack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Spojiti frontend/backend i razviti naviku testiranja ponašanja.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Full Stack Open Part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169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15.02.2027 — Frontend login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Part5 login frontend.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Login form.</w:t>
      </w:r>
    </w:p>
    <w:p>
      <w:pPr>
        <w:pStyle w:val="ListBullet2"/>
        <w:spacing w:after="0"/>
      </w:pPr>
      <w:r>
        <w:t>Token persistence prema course patternu.</w:t>
      </w:r>
    </w:p>
    <w:p>
      <w:pPr>
        <w:pStyle w:val="ListBullet2"/>
        <w:spacing w:after="0"/>
      </w:pPr>
      <w:r>
        <w:t>API service auth header.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reviewer data flow/security basics.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Login survives intended session behavior i logout radi.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170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16.02.2027 — Frontend architecture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Part5 props/state patterns.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Razdvoji login/app/notification components.</w:t>
      </w:r>
    </w:p>
    <w:p>
      <w:pPr>
        <w:pStyle w:val="ListBullet2"/>
        <w:spacing w:after="0"/>
      </w:pPr>
      <w:r>
        <w:t>Izbegni prop chaos gde može jednostavnije.</w:t>
      </w:r>
    </w:p>
    <w:p>
      <w:pPr>
        <w:pStyle w:val="ListBullet2"/>
        <w:spacing w:after="0"/>
      </w:pPr>
      <w:r>
        <w:t>Nacrtaj frontend data flow.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reviewer, bez premature Context/Redux ako kurs ne traži.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Komponente ostaju razumljive.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171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17.02.2027 — Component testing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Part5 testing React apps.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Test render i user interaction.</w:t>
      </w:r>
    </w:p>
    <w:p>
      <w:pPr>
        <w:pStyle w:val="ListBullet2"/>
        <w:spacing w:after="0"/>
      </w:pPr>
      <w:r>
        <w:t>Test da submit zove handler sa pravim podacima.</w:t>
      </w:r>
    </w:p>
    <w:p>
      <w:pPr>
        <w:pStyle w:val="ListBullet2"/>
        <w:spacing w:after="0"/>
      </w:pPr>
      <w:r>
        <w:t>Ne testiraj implementation details bez potrebe.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test quality reviewer.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Testovi opisuju behavior.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172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18.02.2027 — End-to-end testing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FSO Part5 E2E section prema aktuelnom alatu.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Setup course-recommended E2E tool.</w:t>
      </w:r>
    </w:p>
    <w:p>
      <w:pPr>
        <w:pStyle w:val="ListBullet2"/>
        <w:spacing w:after="0"/>
      </w:pPr>
      <w:r>
        <w:t>Test login + create + like/delete ili analogni flow.</w:t>
      </w:r>
    </w:p>
    <w:p>
      <w:pPr>
        <w:pStyle w:val="ListBullet2"/>
        <w:spacing w:after="0"/>
      </w:pPr>
      <w:r>
        <w:t>Reset test state.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troubleshooting samo uz log/error koji ti prvo protumačiš.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Jedan kompletan E2E flow radi pouzdano.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173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19.02.2027 — Integration day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Spoji React frontend sa Part4 backendom.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CORS/config.</w:t>
      </w:r>
    </w:p>
    <w:p>
      <w:pPr>
        <w:pStyle w:val="ListBullet2"/>
        <w:spacing w:after="0"/>
      </w:pPr>
      <w:r>
        <w:t>Loading/error/empty states.</w:t>
      </w:r>
    </w:p>
    <w:p>
      <w:pPr>
        <w:pStyle w:val="ListBullet2"/>
        <w:spacing w:after="0"/>
      </w:pPr>
      <w:r>
        <w:t>Happy path + failure path ručno.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QA reviewer.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End-to-end aplikacija radi lokalno.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174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20.02.2027 — Part5 finish + cleanup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Završi core exercises u ciljnom opsegu.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Run all tests.</w:t>
      </w:r>
    </w:p>
    <w:p>
      <w:pPr>
        <w:pStyle w:val="ListBullet2"/>
        <w:spacing w:after="0"/>
      </w:pPr>
      <w:r>
        <w:t>Ukloni dead code/console noise.</w:t>
      </w:r>
    </w:p>
    <w:p>
      <w:pPr>
        <w:pStyle w:val="ListBullet2"/>
        <w:spacing w:after="0"/>
      </w:pPr>
      <w:r>
        <w:t>README: setup, env vars, commands, architecture.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release reviewer.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Repo može druga osoba da pokrene iz README-a.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175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21.02.2027 — Checkpoint 25 — full-stack gate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90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novih resursa.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AI OFF 90 min: nacrtaj i objasni kompletan request za “create protected resource” od click-a do DB-a i nazad.</w:t>
      </w:r>
    </w:p>
    <w:p>
      <w:pPr>
        <w:pStyle w:val="ListBullet2"/>
        <w:spacing w:after="0"/>
      </w:pPr>
      <w:r>
        <w:t>Lociraj gde ide validation/auth/error handling.</w:t>
      </w:r>
    </w:p>
    <w:p>
      <w:pPr>
        <w:pStyle w:val="ListBullet2"/>
        <w:spacing w:after="0"/>
      </w:pPr>
      <w:r>
        <w:t>Napiši 10 pitanja koja bi postavio na code review-u.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ocenjuje explanation depth.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objasniti ceo stack bez “React/Express magije”.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Nedelja 26: Capstone + završni test: DevTrack</w:t>
      </w:r>
    </w:p>
    <w:p>
      <w:pPr>
        <w:spacing w:after="80" w:line="259" w:lineRule="auto"/>
      </w:pPr>
      <w:r>
        <w:rPr>
          <w:b/>
          <w:color w:val="2F5597"/>
        </w:rPr>
        <w:t>22.02.2027 – 28.02.2027  |  FAZA 6 — Samostalni software engineer</w:t>
      </w:r>
    </w:p>
    <w:p>
      <w:pPr>
        <w:spacing w:after="80" w:line="259" w:lineRule="auto"/>
      </w:pPr>
      <w:r>
        <w:rPr>
          <w:b/>
        </w:rPr>
        <w:t xml:space="preserve">Cilj nedelje: </w:t>
      </w:r>
      <w:r>
        <w:t>Dokazati da od praznog repozitorijuma umeš sam da dizajniraš, implementiraš, testiraš i objasniš sistem.</w:t>
      </w:r>
    </w:p>
    <w:p>
      <w:pPr>
        <w:spacing w:after="80" w:line="259" w:lineRule="auto"/>
      </w:pPr>
      <w:r>
        <w:rPr>
          <w:b/>
        </w:rPr>
        <w:t xml:space="preserve">Primarni resursi: </w:t>
      </w:r>
      <w:r>
        <w:t>Dokumentacija po potrebi, Tvoji prethodni projekti/notes, AI samo nakon samostalnog pokušaja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22"/>
              </w:rPr>
              <w:t>Faza signal</w:t>
              <w:br/>
            </w:r>
            <w:r>
              <w:t>Capstone nije tutorial project. Dokumentacija i AI review su dozvoljeni, ali ti si autor arhitekture i business logike.</w:t>
            </w:r>
          </w:p>
        </w:tc>
      </w:tr>
    </w:tbl>
    <w:p>
      <w:pPr>
        <w:spacing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176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22.02.2027 — Capstone spec: DevTrack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tutoriala. Koristi dokumentaciju po potrebi.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Problem: full-stack issue/task tracker za projekte.</w:t>
      </w:r>
    </w:p>
    <w:p>
      <w:pPr>
        <w:pStyle w:val="ListBullet2"/>
        <w:spacing w:after="0"/>
      </w:pPr>
      <w:r>
        <w:t>Entiteti minimum: User, Project, Task/Issue; status, priority, assignee, timestamps.</w:t>
      </w:r>
    </w:p>
    <w:p>
      <w:pPr>
        <w:pStyle w:val="ListBullet2"/>
        <w:spacing w:after="0"/>
      </w:pPr>
      <w:r>
        <w:t>Napiši user stories, API endpoints, DB schema, validation, auth flow, test plan.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je product/architecture reviewer. NE piše kod. Neka napada nejasne requirements i edge cases.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SPEC.md, ER diagram/skica, API.md i task breakdown postoje.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177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23.02.2027 — Backend core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Dokumentacija + tvoje prethodne beleške.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Setup Node/Express.</w:t>
      </w:r>
    </w:p>
    <w:p>
      <w:pPr>
        <w:pStyle w:val="ListBullet2"/>
        <w:spacing w:after="0"/>
      </w:pPr>
      <w:r>
        <w:t>Auth + Project/Task CRUD.</w:t>
      </w:r>
    </w:p>
    <w:p>
      <w:pPr>
        <w:pStyle w:val="ListBullet2"/>
        <w:spacing w:after="0"/>
      </w:pPr>
      <w:r>
        <w:t>Persistence: koristi DB koju razumeš; preporuka PostgreSQL ako si spreman, inače kursni DB uz jasan razlog.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sme generisati boilerplate samo ako možeš objasniti svaku liniju; business logic pišeš ti.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CRUD + auth happy path radi.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178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24.02.2027 — Backend quality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Testing/security notes.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Validation, authorization ownership rules.</w:t>
      </w:r>
    </w:p>
    <w:p>
      <w:pPr>
        <w:pStyle w:val="ListBullet2"/>
        <w:spacing w:after="0"/>
      </w:pPr>
      <w:r>
        <w:t>Integration tests za critical endpoints.</w:t>
      </w:r>
    </w:p>
    <w:p>
      <w:pPr>
        <w:pStyle w:val="ListBullet2"/>
        <w:spacing w:after="0"/>
      </w:pPr>
      <w:r>
        <w:t>Central error handling; env config.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security + test reviewer.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Najmanje 12 backend testova, uključujući failure paths.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179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25.02.2027 — Frontend core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React/FSO notes.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Login/register ili login-only ako scope zahteva.</w:t>
      </w:r>
    </w:p>
    <w:p>
      <w:pPr>
        <w:pStyle w:val="ListBullet2"/>
        <w:spacing w:after="0"/>
      </w:pPr>
      <w:r>
        <w:t>Project list/details; Task create/update/filter.</w:t>
      </w:r>
    </w:p>
    <w:p>
      <w:pPr>
        <w:pStyle w:val="ListBullet2"/>
        <w:spacing w:after="0"/>
      </w:pPr>
      <w:r>
        <w:t>Service layer i loading/error states.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UI architecture reviewer; business decisions tvoje.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Core end-to-end flow radi.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180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26.02.2027 — Frontend quality + E2E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120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Testing notes.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Component tests za 2 kritične komponente.</w:t>
      </w:r>
    </w:p>
    <w:p>
      <w:pPr>
        <w:pStyle w:val="ListBullet2"/>
        <w:spacing w:after="0"/>
      </w:pPr>
      <w:r>
        <w:t>1–2 E2E critical flows.</w:t>
      </w:r>
    </w:p>
    <w:p>
      <w:pPr>
        <w:pStyle w:val="ListBullet2"/>
        <w:spacing w:after="0"/>
      </w:pPr>
      <w:r>
        <w:t>Polish samo posle tests/bugs.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QA reviewer.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Critical flow je testiran i stabilan.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181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27.02.2027 — Code review + rewrite challenge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180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nove teorije.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Daj AI-u ceo projekat/fajlove redom za PR-style review: correctness, design, security, tests, readability.</w:t>
      </w:r>
    </w:p>
    <w:p>
      <w:pPr>
        <w:pStyle w:val="ListBullet2"/>
        <w:spacing w:after="0"/>
      </w:pPr>
      <w:r>
        <w:t>Ne prihvataj predloge slepo; za svaki accepted comment napiši zašto.</w:t>
      </w:r>
    </w:p>
    <w:p>
      <w:pPr>
        <w:pStyle w:val="ListBullet2"/>
        <w:spacing w:after="0"/>
      </w:pPr>
      <w:r>
        <w:t>Izaberi jednu ključnu funkciju, izbriši je i napiši ponovo iz glave.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je senior reviewer, ne autor projekta.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Nema poznatih blocker bugova; možeš ponovo napisati ključni deo.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DAN 182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2"/>
              </w:rPr>
              <w:t>28.02.2027 — FINALNI ISPIT — AI OFF + plan za dalje</w:t>
            </w:r>
          </w:p>
        </w:tc>
      </w:tr>
    </w:tbl>
    <w:p>
      <w:pPr>
        <w:spacing w:after="80" w:line="259" w:lineRule="auto"/>
      </w:pPr>
      <w:r>
        <w:rPr>
          <w:b/>
        </w:rPr>
        <w:t xml:space="preserve">Vreme: </w:t>
      </w:r>
      <w:r>
        <w:t>150 min</w:t>
      </w:r>
    </w:p>
    <w:p>
      <w:pPr>
        <w:spacing w:after="80" w:line="259" w:lineRule="auto"/>
      </w:pPr>
      <w:r>
        <w:rPr>
          <w:b/>
        </w:rPr>
        <w:t xml:space="preserve">Uči / pročitaj: </w:t>
      </w:r>
      <w:r>
        <w:t>Bez resursa prvih 120 min.</w:t>
      </w:r>
    </w:p>
    <w:p>
      <w:pPr>
        <w:spacing w:after="80" w:line="259" w:lineRule="auto"/>
      </w:pPr>
      <w:r>
        <w:rPr>
          <w:b/>
        </w:rPr>
        <w:t>Uradi:</w:t>
      </w:r>
    </w:p>
    <w:p>
      <w:pPr>
        <w:pStyle w:val="ListBullet2"/>
        <w:spacing w:after="0"/>
      </w:pPr>
      <w:r>
        <w:t>45 min: nepoznat algorithm problem — plan, brute force, bolja verzija, tests, complexity.</w:t>
      </w:r>
    </w:p>
    <w:p>
      <w:pPr>
        <w:pStyle w:val="ListBullet2"/>
        <w:spacing w:after="0"/>
      </w:pPr>
      <w:r>
        <w:t>45 min: design mini booking API — model, endpoints, validation, DB schema.</w:t>
      </w:r>
    </w:p>
    <w:p>
      <w:pPr>
        <w:pStyle w:val="ListBullet2"/>
        <w:spacing w:after="0"/>
      </w:pPr>
      <w:r>
        <w:t>30 min: debug unapred pripremljen ili sopstveni bug bez AI.</w:t>
      </w:r>
    </w:p>
    <w:p>
      <w:pPr>
        <w:pStyle w:val="ListBullet2"/>
        <w:spacing w:after="0"/>
      </w:pPr>
      <w:r>
        <w:t>Posle toga napiši FINAL-RETRO.md: šta umeš sada, dokazi (projekti), 3 najveće rupe, sledećih 90 dana.</w:t>
      </w:r>
    </w:p>
    <w:p>
      <w:pPr>
        <w:spacing w:after="80" w:line="259" w:lineRule="auto"/>
      </w:pPr>
      <w:r>
        <w:rPr>
          <w:b/>
        </w:rPr>
        <w:t xml:space="preserve">AI režim: </w:t>
      </w:r>
      <w:r>
        <w:t>AI tek nakon ispita pravi objektivnu rubricu i predlaže sledeću fazu na osnovu tvojih artefakata.</w:t>
      </w:r>
    </w:p>
    <w:p>
      <w:pPr>
        <w:spacing w:after="80" w:line="259" w:lineRule="auto"/>
      </w:pPr>
      <w:r>
        <w:rPr>
          <w:b/>
        </w:rPr>
        <w:t xml:space="preserve">Gotovo kada: </w:t>
      </w:r>
      <w:r>
        <w:t>Možeš sam da pređeš problem→model→algoritam→kod→test→debug→refactor i da objasniš odluke.</w:t>
      </w:r>
    </w:p>
    <w:p>
      <w:pPr>
        <w:spacing w:after="80" w:line="259" w:lineRule="auto"/>
      </w:pPr>
      <w:r>
        <w:br w:type="page"/>
      </w:r>
    </w:p>
    <w:p>
      <w:pPr>
        <w:pStyle w:val="Heading1"/>
      </w:pPr>
      <w:r>
        <w:t>Appendix A — standard za svaki problem fajl</w:t>
      </w:r>
    </w:p>
    <w:p>
      <w:pPr>
        <w:spacing w:after="80" w:line="259" w:lineRule="auto"/>
      </w:pPr>
      <w:r>
        <w:rPr>
          <w:rFonts w:ascii="Courier New" w:hAnsi="Courier New"/>
          <w:sz w:val="17"/>
        </w:rPr>
        <w:t># Problem</w:t>
        <w:br/>
        <w:br/>
        <w:t>## 1. Problem mojim rečima</w:t>
        <w:br/>
        <w:br/>
        <w:t>## 2. Input / Output / Constraints</w:t>
        <w:br/>
        <w:br/>
        <w:t>## 3. Examples</w:t>
        <w:br/>
        <w:br/>
        <w:t>## 4. Edge cases</w:t>
        <w:br/>
        <w:br/>
        <w:t>## 5. Brute-force ideja</w:t>
        <w:br/>
        <w:br/>
        <w:t>## 6. Pseudocode</w:t>
        <w:br/>
        <w:br/>
        <w:t>## 7. Implementation</w:t>
        <w:br/>
        <w:br/>
        <w:t>## 8. Tests</w:t>
        <w:br/>
        <w:br/>
        <w:t>## 9. Complexity</w:t>
        <w:br/>
        <w:t>Time: O(?)</w:t>
        <w:br/>
        <w:t>Space: O(?)</w:t>
        <w:br/>
        <w:br/>
        <w:t>## 10. Šta sam naučio / gde sam zapao</w:t>
        <w:br/>
      </w:r>
    </w:p>
    <w:p>
      <w:pPr>
        <w:pStyle w:val="Heading1"/>
      </w:pPr>
      <w:r>
        <w:t>Appendix B — Git standard</w:t>
      </w:r>
    </w:p>
    <w:p>
      <w:pPr>
        <w:pStyle w:val="ListBullet"/>
      </w:pPr>
      <w:r>
        <w:t>Jedan repo programming-gym može sadržati manje vežbe; veći projekti mogu biti zasebni repozitorijumi.</w:t>
      </w:r>
    </w:p>
    <w:p>
      <w:pPr>
        <w:pStyle w:val="ListBullet"/>
      </w:pPr>
      <w:r>
        <w:t>Commit kada napraviš smislenu jedinicu: “add validation”, “implement winner detection”, “add API error handler” — ne “stuff”.</w:t>
      </w:r>
    </w:p>
    <w:p>
      <w:pPr>
        <w:pStyle w:val="ListBullet"/>
      </w:pPr>
      <w:r>
        <w:t>Pre svakog commit-a: pokreni program/testove, pročitaj git diff, ukloni secrets/debug noise.</w:t>
      </w:r>
    </w:p>
    <w:p>
      <w:pPr>
        <w:pStyle w:val="ListBullet"/>
      </w:pPr>
      <w:r>
        <w:t>Za svaki veći projekat README mora odgovoriti: šta radi, kako se pokreće, arhitektura, glavne odluke, known limitations.</w:t>
      </w:r>
    </w:p>
    <w:p>
      <w:pPr>
        <w:pStyle w:val="ListBullet"/>
      </w:pPr>
      <w:r>
        <w:t>Jednom nedeljno pogledaj git log: cilj nije broj commitova nego vidljiv razvoj rešenja.</w:t>
      </w:r>
    </w:p>
    <w:p>
      <w:pPr>
        <w:pStyle w:val="Heading1"/>
      </w:pPr>
      <w:r>
        <w:t>Appendix C — definicija “znam koncept”</w:t>
      </w:r>
    </w:p>
    <w:p>
      <w:pPr>
        <w:pStyle w:val="ListBullet"/>
      </w:pPr>
      <w:r>
        <w:t>Mogu da ga objasnim bez definicije napamet.</w:t>
      </w:r>
    </w:p>
    <w:p>
      <w:pPr>
        <w:pStyle w:val="ListBullet"/>
      </w:pPr>
      <w:r>
        <w:t>Mogu da napišem mali primer bez gledanja.</w:t>
      </w:r>
    </w:p>
    <w:p>
      <w:pPr>
        <w:pStyle w:val="ListBullet"/>
      </w:pPr>
      <w:r>
        <w:t>Mogu da prepoznam kada mi treba u nepoznatom problemu.</w:t>
      </w:r>
    </w:p>
    <w:p>
      <w:pPr>
        <w:pStyle w:val="ListBullet"/>
      </w:pPr>
      <w:r>
        <w:t>Mogu da debugujem tipičnu grešku vezanu za njega.</w:t>
      </w:r>
    </w:p>
    <w:p>
      <w:pPr>
        <w:pStyle w:val="ListBullet"/>
      </w:pPr>
      <w:r>
        <w:t>Mogu da navedem barem jedan trade-off/ograničenje.</w:t>
      </w:r>
    </w:p>
    <w:p>
      <w:pPr>
        <w:pStyle w:val="ListBullet"/>
      </w:pPr>
      <w:r>
        <w:t>Mogu da pročitam tuđ kod koji ga koristi.</w:t>
      </w:r>
    </w:p>
    <w:p>
      <w:pPr>
        <w:pStyle w:val="ListBullet"/>
      </w:pPr>
      <w:r>
        <w:t>Ako AI napiše implementaciju, mogu da je proverim i objasnim red po red.</w:t>
      </w:r>
    </w:p>
    <w:p>
      <w:pPr>
        <w:pStyle w:val="Heading1"/>
      </w:pPr>
      <w:r>
        <w:t>Appendix D — mesečni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7365D"/>
          </w:tcPr>
          <w:p>
            <w:r>
              <w:rPr>
                <w:b/>
                <w:color w:val="FFFFFF"/>
              </w:rPr>
              <w:t>Oblast</w:t>
            </w:r>
          </w:p>
        </w:tc>
        <w:tc>
          <w:tcPr>
            <w:tcW w:type="dxa" w:w="1680"/>
            <w:shd w:fill="17365D"/>
          </w:tcPr>
          <w:p>
            <w:r>
              <w:rPr>
                <w:b/>
                <w:color w:val="FFFFFF"/>
              </w:rPr>
              <w:t>0</w:t>
            </w:r>
          </w:p>
        </w:tc>
        <w:tc>
          <w:tcPr>
            <w:tcW w:type="dxa" w:w="1680"/>
            <w:shd w:fill="17365D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1680"/>
            <w:shd w:fill="17365D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1680"/>
            <w:shd w:fill="17365D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1680"/>
            <w:shd w:fill="17365D"/>
          </w:tcPr>
          <w:p>
            <w:r>
              <w:rPr>
                <w:b/>
                <w:color w:val="FFFFFF"/>
              </w:rPr>
              <w:t>Dokaz</w:t>
            </w:r>
          </w:p>
        </w:tc>
      </w:tr>
      <w:tr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Problem decomposition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Ne znam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Uz pomoć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Sam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Mogu objasniti/drugog reviewovati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link/commit/problem</w:t>
            </w:r>
          </w:p>
        </w:tc>
      </w:tr>
      <w:tr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JS fundamentals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Ne znam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Uz pomoć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Sam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Mogu objasniti/drugog reviewovati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link/commit/problem</w:t>
            </w:r>
          </w:p>
        </w:tc>
      </w:tr>
      <w:tr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Debugging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Ne znam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Uz pomoć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Sam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Mogu objasniti/drugog reviewovati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link/commit/problem</w:t>
            </w:r>
          </w:p>
        </w:tc>
      </w:tr>
      <w:tr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Testing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Ne znam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Uz pomoć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Sam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Mogu objasniti/drugog reviewovati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link/commit/problem</w:t>
            </w:r>
          </w:p>
        </w:tc>
      </w:tr>
      <w:tr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Git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Ne znam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Uz pomoć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Sam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Mogu objasniti/drugog reviewovati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link/commit/problem</w:t>
            </w:r>
          </w:p>
        </w:tc>
      </w:tr>
      <w:tr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Algorithms/complexity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Ne znam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Uz pomoć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Sam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Mogu objasniti/drugog reviewovati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link/commit/problem</w:t>
            </w:r>
          </w:p>
        </w:tc>
      </w:tr>
      <w:tr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Data structures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Ne znam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Uz pomoć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Sam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Mogu objasniti/drugog reviewovati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link/commit/problem</w:t>
            </w:r>
          </w:p>
        </w:tc>
      </w:tr>
      <w:tr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DOM/Browser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Ne znam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Uz pomoć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Sam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Mogu objasniti/drugog reviewovati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link/commit/problem</w:t>
            </w:r>
          </w:p>
        </w:tc>
      </w:tr>
      <w:tr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Async/HTTP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Ne znam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Uz pomoć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Sam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Mogu objasniti/drugog reviewovati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link/commit/problem</w:t>
            </w:r>
          </w:p>
        </w:tc>
      </w:tr>
      <w:tr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Backend/API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Ne znam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Uz pomoć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Sam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Mogu objasniti/drugog reviewovati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link/commit/problem</w:t>
            </w:r>
          </w:p>
        </w:tc>
      </w:tr>
      <w:tr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Database/SQL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Ne znam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Uz pomoć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Sam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Mogu objasniti/drugog reviewovati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link/commit/problem</w:t>
            </w:r>
          </w:p>
        </w:tc>
      </w:tr>
      <w:tr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React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Ne znam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Uz pomoć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Sam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Mogu objasniti/drugog reviewovati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link/commit/problem</w:t>
            </w:r>
          </w:p>
        </w:tc>
      </w:tr>
      <w:tr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Architecture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Ne znam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Uz pomoć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Sam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Mogu objasniti/drugog reviewovati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link/commit/problem</w:t>
            </w:r>
          </w:p>
        </w:tc>
      </w:tr>
      <w:tr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AI discipline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Ne znam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Uz pomoć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Sam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Mogu objasniti/drugog reviewovati</w:t>
            </w:r>
          </w:p>
        </w:tc>
        <w:tc>
          <w:tcPr>
            <w:tcW w:type="dxa" w:w="168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link/commit/problem</w:t>
            </w:r>
          </w:p>
        </w:tc>
      </w:tr>
    </w:tbl>
    <w:p>
      <w:pPr>
        <w:pStyle w:val="Heading1"/>
      </w:pPr>
      <w:r>
        <w:t>Appendix E — šta radiš kada zapneš</w:t>
      </w:r>
    </w:p>
    <w:p>
      <w:pPr>
        <w:spacing w:after="80" w:line="259" w:lineRule="auto"/>
      </w:pPr>
      <w:r>
        <w:t>1. Reci tačno šta očekuješ i šta dobijaš.</w:t>
      </w:r>
    </w:p>
    <w:p>
      <w:pPr>
        <w:spacing w:after="80" w:line="259" w:lineRule="auto"/>
      </w:pPr>
      <w:r>
        <w:t>2. Smanji problem na najmanji primer koji puca.</w:t>
      </w:r>
    </w:p>
    <w:p>
      <w:pPr>
        <w:spacing w:after="80" w:line="259" w:lineRule="auto"/>
      </w:pPr>
      <w:r>
        <w:t>3. Ručno prati stanje promenljivih / request / DB query.</w:t>
      </w:r>
    </w:p>
    <w:p>
      <w:pPr>
        <w:spacing w:after="80" w:line="259" w:lineRule="auto"/>
      </w:pPr>
      <w:r>
        <w:t>4. Proveri pretpostavku u dokumentaciji.</w:t>
      </w:r>
    </w:p>
    <w:p>
      <w:pPr>
        <w:spacing w:after="80" w:line="259" w:lineRule="auto"/>
      </w:pPr>
      <w:r>
        <w:t>5. Tek sada Hint Level 1 od AI-a.</w:t>
      </w:r>
    </w:p>
    <w:p>
      <w:pPr>
        <w:spacing w:after="80" w:line="259" w:lineRule="auto"/>
      </w:pPr>
      <w:r>
        <w:t>6. Ako dobiješ solution na kraju: zatvori ga, napravi pauzu 10 min i napiši rešenje ponovo bez gledanja.</w:t>
      </w:r>
    </w:p>
    <w:p>
      <w:pPr>
        <w:spacing w:after="80" w:line="259" w:lineRule="auto"/>
      </w:pPr>
      <w:r>
        <w:t>7. Sledećeg dana reši transfer problem istog koncepta.</w:t>
      </w:r>
    </w:p>
    <w:p>
      <w:pPr>
        <w:pStyle w:val="Heading1"/>
      </w:pPr>
      <w:r>
        <w:t>Appendix F — kada smeš da koristiš AI kao pravi productivity alat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22"/>
              </w:rPr>
              <w:t>Posle mastery-ja</w:t>
              <w:br/>
            </w:r>
            <w:r>
              <w:t>Kada si koncept prošao kroz najmanje dva samostalna zadatka i jedan projekatski kontekst, AI sme da generiše boilerplate, test skeleton, repetitive CRUD, config ili refactor predlog — ali pre merge-a moraš da razumeš behavior, rizike i testove. Cilj nije ručno kucanje radi kucanja; cilj je da budeš sposoban da preuzmeš kontrolu kada AI pogreši.</w:t>
            </w:r>
          </w:p>
        </w:tc>
      </w:tr>
    </w:tbl>
    <w:p>
      <w:pPr>
        <w:spacing w:after="80" w:line="259" w:lineRule="auto"/>
      </w:pPr>
    </w:p>
    <w:p>
      <w:pPr>
        <w:pStyle w:val="ListBullet"/>
      </w:pPr>
      <w:r>
        <w:t>AI generiše 80 linija rutinskog mapper/DTO koda → dozvoljeno ako proveriš tipove, edge cases i testove.</w:t>
      </w:r>
    </w:p>
    <w:p>
      <w:pPr>
        <w:pStyle w:val="ListBullet"/>
      </w:pPr>
      <w:r>
        <w:t>AI bira data model/auth strategiju umesto tebe → nije dozvoljeno dok učiš arhitekturu.</w:t>
      </w:r>
    </w:p>
    <w:p>
      <w:pPr>
        <w:pStyle w:val="ListBullet"/>
      </w:pPr>
      <w:r>
        <w:t>AI napiše testove → pročitaj da li testovi stvarno dokazuju requirement; loš test može potvrditi loš kod.</w:t>
      </w:r>
    </w:p>
    <w:p>
      <w:pPr>
        <w:pStyle w:val="ListBullet"/>
      </w:pPr>
      <w:r>
        <w:t>AI refactor → prvo traži diff/obrazloženje; ne prihvataj veliku rewrite promenu bez testova.</w:t>
      </w:r>
    </w:p>
    <w:p>
      <w:pPr>
        <w:pStyle w:val="ListBullet"/>
      </w:pPr>
      <w:r>
        <w:t>AI debugging → daj logove i hipotezu; traži da proveri hipotezu, ne “fix everything”.</w:t>
      </w:r>
    </w:p>
    <w:p>
      <w:pPr>
        <w:pStyle w:val="Heading1"/>
      </w:pPr>
      <w:r>
        <w:t>Appendix G — posle 28.02.2027: sledeća odluka</w:t>
      </w:r>
    </w:p>
    <w:p>
      <w:pPr>
        <w:pStyle w:val="ListBullet"/>
      </w:pPr>
      <w:r>
        <w:t>Ako želiš web/backend: nastavi Full Stack Open Part 6–7, zatim TypeScript/containers/relational DB delove koji odgovaraju cilju.</w:t>
      </w:r>
    </w:p>
    <w:p>
      <w:pPr>
        <w:pStyle w:val="ListBullet"/>
      </w:pPr>
      <w:r>
        <w:t>Ako želiš jači CS/algorithms: završi preostale Odin data-structure projekte i radi strukturisan DS&amp;A program; LeetCode koristi kao trening, ne kao curriculum.</w:t>
      </w:r>
    </w:p>
    <w:p>
      <w:pPr>
        <w:pStyle w:val="ListBullet"/>
      </w:pPr>
      <w:r>
        <w:t>Ako želiš systems: produbi C, operating systems, networking i computer architecture.</w:t>
      </w:r>
    </w:p>
    <w:p>
      <w:pPr>
        <w:pStyle w:val="ListBullet"/>
      </w:pPr>
      <w:r>
        <w:t>Ako želiš profesionalni portfolio: napravi još 2 capstone projekta sa različitim problemima, bez build-along tutorijala.</w:t>
      </w:r>
    </w:p>
    <w:p>
      <w:pPr>
        <w:pStyle w:val="ListBullet"/>
      </w:pPr>
      <w:r>
        <w:t>U svakoj grani zadrži isti loop: spec → plan → implementacija → tests → review → rewrite/transfer.</w:t>
      </w:r>
    </w:p>
    <w:p>
      <w:pPr>
        <w:pStyle w:val="Heading1"/>
      </w:pPr>
      <w:r>
        <w:t>Izvori i status kurikuluma (provereno 25.08.2026)</w:t>
      </w:r>
    </w:p>
    <w:p>
      <w:pPr>
        <w:spacing w:after="80" w:line="259" w:lineRule="auto"/>
      </w:pPr>
      <w:r>
        <w:rPr>
          <w:b/>
        </w:rPr>
        <w:t xml:space="preserve">The Odin Project Foundations: </w:t>
      </w:r>
      <w:r>
        <w:t xml:space="preserve">Aktuelni Foundations redosled uključuje JS basics, Problem Solving, Understanding Errors, Rock Paper Scissors, Clean Code, Loops/Arrays, DOM/Events, Etch-a-Sketch, Object Basics i Calculator. </w:t>
      </w:r>
      <w:hyperlink r:id="rId11">
        <w:r>
          <w:rPr>
            <w:color w:val="0563C1"/>
            <w:u w:val="single"/>
          </w:rPr>
          <w:t>Izvor</w:t>
        </w:r>
      </w:hyperlink>
    </w:p>
    <w:p>
      <w:pPr>
        <w:spacing w:after="80" w:line="259" w:lineRule="auto"/>
      </w:pPr>
      <w:r>
        <w:rPr>
          <w:b/>
        </w:rPr>
        <w:t xml:space="preserve">The Odin Project JavaScript: </w:t>
      </w:r>
      <w:r>
        <w:t xml:space="preserve">Aktuelni JS course uključuje Library, Tic Tac Toe, Classes, ES6 Modules, npm, Webpack, Todo, async/APIs/Weather, testing, recursion, complexity i data structures/algorithms projekte. </w:t>
      </w:r>
      <w:hyperlink r:id="rId12">
        <w:r>
          <w:rPr>
            <w:color w:val="0563C1"/>
            <w:u w:val="single"/>
          </w:rPr>
          <w:t>Izvor</w:t>
        </w:r>
      </w:hyperlink>
    </w:p>
    <w:p>
      <w:pPr>
        <w:spacing w:after="80" w:line="259" w:lineRule="auto"/>
      </w:pPr>
      <w:r>
        <w:rPr>
          <w:b/>
        </w:rPr>
        <w:t xml:space="preserve">CS50x 2026: </w:t>
      </w:r>
      <w:r>
        <w:t xml:space="preserve">Aktuelne nedelje: Scratch, C, Arrays, Algorithms, Memory, Data Structures, Python, SQL, HTML/CSS/JS, Flask i završetak; kurs eksplicitno cilja algorithmic thinking i efficient problem solving. </w:t>
      </w:r>
      <w:hyperlink r:id="rId13">
        <w:r>
          <w:rPr>
            <w:color w:val="0563C1"/>
            <w:u w:val="single"/>
          </w:rPr>
          <w:t>Izvor</w:t>
        </w:r>
      </w:hyperlink>
    </w:p>
    <w:p>
      <w:pPr>
        <w:spacing w:after="80" w:line="259" w:lineRule="auto"/>
      </w:pPr>
      <w:r>
        <w:rPr>
          <w:b/>
        </w:rPr>
        <w:t xml:space="preserve">Full Stack Open: </w:t>
      </w:r>
      <w:r>
        <w:t xml:space="preserve">Aktuelni kurs je kontinuiran (više nema striktno godišnjih verzija); fokus React + REST API/Node, uz testing, baze, auth i dodatne module. Part 0 navodi da se očekuju dobre programerske veštine, web/database osnove i Git, zbog čega je namerno kasno u ovom planu. </w:t>
      </w:r>
      <w:hyperlink r:id="rId15">
        <w:r>
          <w:rPr>
            <w:color w:val="0563C1"/>
            <w:u w:val="single"/>
          </w:rPr>
          <w:t>Izvor</w:t>
        </w:r>
      </w:hyperlink>
    </w:p>
    <w:p>
      <w:pPr>
        <w:spacing w:after="80" w:line="259" w:lineRule="auto"/>
      </w:pPr>
      <w:r>
        <w:rPr>
          <w:b/>
        </w:rPr>
        <w:t xml:space="preserve">Exercism JavaScript: </w:t>
      </w:r>
      <w:r>
        <w:t xml:space="preserve">Track trenutno oglašava 159 vežbi i 37 JavaScript koncepata, besplatno. </w:t>
      </w:r>
      <w:hyperlink r:id="rId16">
        <w:r>
          <w:rPr>
            <w:color w:val="0563C1"/>
            <w:u w:val="single"/>
          </w:rPr>
          <w:t>Izvor</w:t>
        </w:r>
      </w:hyperlink>
    </w:p>
    <w:p>
      <w:pPr>
        <w:spacing w:after="80" w:line="259" w:lineRule="auto"/>
      </w:pPr>
      <w:r>
        <w:rPr>
          <w:b/>
        </w:rPr>
        <w:t xml:space="preserve">MDN JavaScript Guide: </w:t>
      </w:r>
      <w:r>
        <w:t xml:space="preserve">Aktuelni Guide obuhvata grammar/types, control flow, loops, functions, collections, objects, classes, promises, modules i advanced topics. </w:t>
      </w:r>
      <w:hyperlink r:id="rId17">
        <w:r>
          <w:rPr>
            <w:color w:val="0563C1"/>
            <w:u w:val="single"/>
          </w:rPr>
          <w:t>Izvor</w:t>
        </w:r>
      </w:hyperlink>
    </w:p>
    <w:p>
      <w:pPr>
        <w:spacing w:after="80" w:line="259" w:lineRule="auto"/>
      </w:pPr>
      <w:r>
        <w:rPr>
          <w:b/>
        </w:rPr>
        <w:t xml:space="preserve">javascript.info: </w:t>
      </w:r>
      <w:r>
        <w:t xml:space="preserve">Aktuelni tutorial ide od fundamentals preko objects/data types/advanced functions do promises, modules i browser tema. </w:t>
      </w:r>
      <w:hyperlink r:id="rId18">
        <w:r>
          <w:rPr>
            <w:color w:val="0563C1"/>
            <w:u w:val="single"/>
          </w:rPr>
          <w:t>Izvor</w:t>
        </w:r>
      </w:hyperlink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22"/>
              </w:rPr>
              <w:t>Jedina metrika koja je bitna</w:t>
              <w:br/>
            </w:r>
            <w:r>
              <w:t>Na kraju ovog programa ne pitaj “koliko kurseva sam završio?”. Pitaj: “Koliko problema mogu da razložim bez pomoći? Koliko projekata mogu da napravim iz praznog foldera? Koliko tuđeg/AI koda mogu da pročitam, testiram, osporim i popravim?” To je put od korisnika alata do software engineera.</w:t>
            </w:r>
          </w:p>
        </w:tc>
      </w:tr>
    </w:tbl>
    <w:p>
      <w:pPr>
        <w:spacing w:after="80" w:line="25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26 nedelja  •  31.08.2026–28.02.2027  •  str. </w:t>
    </w:r>
    <w:r>
      <w:rPr>
        <w:rFonts w:ascii="Arial" w:hAnsi="Arial"/>
        <w:color w:val="646464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A5A5A"/>
        <w:sz w:val="16"/>
      </w:rPr>
      <w:t>SOFTWARE ENGINEER TRAINING MANUAL  |  JavaScript-first • AI-accelerated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65F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theodinproject.com/paths/foundations/courses/foundations" TargetMode="External"/><Relationship Id="rId12" Type="http://schemas.openxmlformats.org/officeDocument/2006/relationships/hyperlink" Target="https://www.theodinproject.com/paths/full-stack-javascript/courses/javascript" TargetMode="External"/><Relationship Id="rId13" Type="http://schemas.openxmlformats.org/officeDocument/2006/relationships/hyperlink" Target="https://cs50.harvard.edu/x/" TargetMode="External"/><Relationship Id="rId14" Type="http://schemas.openxmlformats.org/officeDocument/2006/relationships/hyperlink" Target="https://cs50.harvard.edu/x/psets/" TargetMode="External"/><Relationship Id="rId15" Type="http://schemas.openxmlformats.org/officeDocument/2006/relationships/hyperlink" Target="https://fullstackopen.com/en/" TargetMode="External"/><Relationship Id="rId16" Type="http://schemas.openxmlformats.org/officeDocument/2006/relationships/hyperlink" Target="https://exercism.org/tracks/javascript" TargetMode="External"/><Relationship Id="rId17" Type="http://schemas.openxmlformats.org/officeDocument/2006/relationships/hyperlink" Target="https://developer.mozilla.org/en-US/docs/Web/JavaScript/Guide" TargetMode="External"/><Relationship Id="rId18" Type="http://schemas.openxmlformats.org/officeDocument/2006/relationships/hyperlink" Target="https://javascript.info/" TargetMode="External"/><Relationship Id="rId19" Type="http://schemas.openxmlformats.org/officeDocument/2006/relationships/hyperlink" Target="https://react.dev/learn" TargetMode="External"/><Relationship Id="rId20" Type="http://schemas.openxmlformats.org/officeDocument/2006/relationships/hyperlink" Target="https://nodejs.org/docs/latest/api/" TargetMode="External"/><Relationship Id="rId21" Type="http://schemas.openxmlformats.org/officeDocument/2006/relationships/hyperlink" Target="https://git-scm.com/book/en/v2" TargetMode="External"/><Relationship Id="rId22" Type="http://schemas.openxmlformats.org/officeDocument/2006/relationships/hyperlink" Target="https://www.postgresql.org/docs/current/tutori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